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0B6B7" w14:textId="77777777" w:rsidR="001B0DC2" w:rsidRPr="003B39B4" w:rsidRDefault="00000000" w:rsidP="002E76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39B4">
        <w:rPr>
          <w:rFonts w:ascii="Times New Roman" w:hAnsi="Times New Roman" w:cs="Times New Roman"/>
          <w:sz w:val="24"/>
          <w:szCs w:val="24"/>
        </w:rPr>
        <w:t xml:space="preserve">TABLE </w:t>
      </w:r>
      <w:proofErr w:type="spellStart"/>
      <w:r w:rsidRPr="003B39B4">
        <w:rPr>
          <w:rFonts w:ascii="Times New Roman" w:hAnsi="Times New Roman" w:cs="Times New Roman"/>
          <w:sz w:val="24"/>
          <w:szCs w:val="24"/>
        </w:rPr>
        <w:t>tblUser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8"/>
        <w:gridCol w:w="1682"/>
        <w:gridCol w:w="1628"/>
        <w:gridCol w:w="1632"/>
        <w:gridCol w:w="1596"/>
      </w:tblGrid>
      <w:tr w:rsidR="001B0DC2" w:rsidRPr="003B39B4" w14:paraId="63071850" w14:textId="77777777" w:rsidTr="003B39B4">
        <w:tc>
          <w:tcPr>
            <w:tcW w:w="1728" w:type="dxa"/>
            <w:shd w:val="clear" w:color="auto" w:fill="E1EBF7" w:themeFill="text2" w:themeFillTint="1A"/>
          </w:tcPr>
          <w:p w14:paraId="0AFE6B3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Attribute Name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5D63E39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Data Type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5C1DE93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Max Length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028813D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Key Type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396E999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Null</w:t>
            </w:r>
          </w:p>
        </w:tc>
      </w:tr>
      <w:tr w:rsidR="001B0DC2" w:rsidRPr="003B39B4" w14:paraId="30B2BEAB" w14:textId="77777777">
        <w:tc>
          <w:tcPr>
            <w:tcW w:w="1728" w:type="dxa"/>
          </w:tcPr>
          <w:p w14:paraId="223C997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09D8535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4B029DD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3E6DAAB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1728" w:type="dxa"/>
          </w:tcPr>
          <w:p w14:paraId="103A895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348F3979" w14:textId="77777777">
        <w:tc>
          <w:tcPr>
            <w:tcW w:w="1728" w:type="dxa"/>
          </w:tcPr>
          <w:p w14:paraId="5449829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1728" w:type="dxa"/>
          </w:tcPr>
          <w:p w14:paraId="23236D8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212D1D3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128</w:t>
            </w:r>
          </w:p>
        </w:tc>
        <w:tc>
          <w:tcPr>
            <w:tcW w:w="1728" w:type="dxa"/>
          </w:tcPr>
          <w:p w14:paraId="5AC5E280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748F327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025D14A9" w14:textId="77777777">
        <w:tc>
          <w:tcPr>
            <w:tcW w:w="1728" w:type="dxa"/>
          </w:tcPr>
          <w:p w14:paraId="759CACB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last_login</w:t>
            </w:r>
          </w:p>
        </w:tc>
        <w:tc>
          <w:tcPr>
            <w:tcW w:w="1728" w:type="dxa"/>
          </w:tcPr>
          <w:p w14:paraId="169C1AC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1728" w:type="dxa"/>
          </w:tcPr>
          <w:p w14:paraId="7DBBA2F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226724A3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69F54B7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Yes</w:t>
            </w:r>
          </w:p>
        </w:tc>
      </w:tr>
      <w:tr w:rsidR="001B0DC2" w:rsidRPr="003B39B4" w14:paraId="7EF1A5CB" w14:textId="77777777">
        <w:tc>
          <w:tcPr>
            <w:tcW w:w="1728" w:type="dxa"/>
          </w:tcPr>
          <w:p w14:paraId="47EE579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is_superuser</w:t>
            </w:r>
          </w:p>
        </w:tc>
        <w:tc>
          <w:tcPr>
            <w:tcW w:w="1728" w:type="dxa"/>
          </w:tcPr>
          <w:p w14:paraId="1DA3C8B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728" w:type="dxa"/>
          </w:tcPr>
          <w:p w14:paraId="2F57616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463FA4B9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129F28E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51D4A735" w14:textId="77777777">
        <w:tc>
          <w:tcPr>
            <w:tcW w:w="1728" w:type="dxa"/>
          </w:tcPr>
          <w:p w14:paraId="1772689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username</w:t>
            </w:r>
          </w:p>
        </w:tc>
        <w:tc>
          <w:tcPr>
            <w:tcW w:w="1728" w:type="dxa"/>
          </w:tcPr>
          <w:p w14:paraId="1B22340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0A33CB7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728" w:type="dxa"/>
          </w:tcPr>
          <w:p w14:paraId="0011479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1728" w:type="dxa"/>
          </w:tcPr>
          <w:p w14:paraId="31F2FCB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2E505AA2" w14:textId="77777777">
        <w:tc>
          <w:tcPr>
            <w:tcW w:w="1728" w:type="dxa"/>
          </w:tcPr>
          <w:p w14:paraId="661F775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first_name</w:t>
            </w:r>
          </w:p>
        </w:tc>
        <w:tc>
          <w:tcPr>
            <w:tcW w:w="1728" w:type="dxa"/>
          </w:tcPr>
          <w:p w14:paraId="6033263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254D05D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728" w:type="dxa"/>
          </w:tcPr>
          <w:p w14:paraId="16E69D85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2835AD9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77CFD336" w14:textId="77777777">
        <w:tc>
          <w:tcPr>
            <w:tcW w:w="1728" w:type="dxa"/>
          </w:tcPr>
          <w:p w14:paraId="5BB1D33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last_name</w:t>
            </w:r>
          </w:p>
        </w:tc>
        <w:tc>
          <w:tcPr>
            <w:tcW w:w="1728" w:type="dxa"/>
          </w:tcPr>
          <w:p w14:paraId="5000C11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47FB8C1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728" w:type="dxa"/>
          </w:tcPr>
          <w:p w14:paraId="1839D27B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7D4C6BC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25612786" w14:textId="77777777">
        <w:tc>
          <w:tcPr>
            <w:tcW w:w="1728" w:type="dxa"/>
          </w:tcPr>
          <w:p w14:paraId="7AE6ACA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1728" w:type="dxa"/>
          </w:tcPr>
          <w:p w14:paraId="7E7BAF5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6A02302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254</w:t>
            </w:r>
          </w:p>
        </w:tc>
        <w:tc>
          <w:tcPr>
            <w:tcW w:w="1728" w:type="dxa"/>
          </w:tcPr>
          <w:p w14:paraId="70FE7E77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6E4698C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3373CD1C" w14:textId="77777777">
        <w:tc>
          <w:tcPr>
            <w:tcW w:w="1728" w:type="dxa"/>
          </w:tcPr>
          <w:p w14:paraId="1B360FE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is_staff</w:t>
            </w:r>
          </w:p>
        </w:tc>
        <w:tc>
          <w:tcPr>
            <w:tcW w:w="1728" w:type="dxa"/>
          </w:tcPr>
          <w:p w14:paraId="040DE58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728" w:type="dxa"/>
          </w:tcPr>
          <w:p w14:paraId="242BD54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40A2893E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3677F80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5E5029B5" w14:textId="77777777">
        <w:tc>
          <w:tcPr>
            <w:tcW w:w="1728" w:type="dxa"/>
          </w:tcPr>
          <w:p w14:paraId="7C90827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is_active</w:t>
            </w:r>
          </w:p>
        </w:tc>
        <w:tc>
          <w:tcPr>
            <w:tcW w:w="1728" w:type="dxa"/>
          </w:tcPr>
          <w:p w14:paraId="4EE9DA2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728" w:type="dxa"/>
          </w:tcPr>
          <w:p w14:paraId="7C6322F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024085C5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005880C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13521320" w14:textId="77777777">
        <w:tc>
          <w:tcPr>
            <w:tcW w:w="1728" w:type="dxa"/>
          </w:tcPr>
          <w:p w14:paraId="445CDB1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date_joined</w:t>
            </w:r>
          </w:p>
        </w:tc>
        <w:tc>
          <w:tcPr>
            <w:tcW w:w="1728" w:type="dxa"/>
          </w:tcPr>
          <w:p w14:paraId="394CEE5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1728" w:type="dxa"/>
          </w:tcPr>
          <w:p w14:paraId="576097A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2FA610BF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10DD42A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0D930DD3" w14:textId="77777777">
        <w:tc>
          <w:tcPr>
            <w:tcW w:w="1728" w:type="dxa"/>
          </w:tcPr>
          <w:p w14:paraId="4EB4770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28" w:type="dxa"/>
          </w:tcPr>
          <w:p w14:paraId="7C4767E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5A69649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728" w:type="dxa"/>
          </w:tcPr>
          <w:p w14:paraId="18445803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10F1213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4757E664" w14:textId="77777777">
        <w:tc>
          <w:tcPr>
            <w:tcW w:w="1728" w:type="dxa"/>
          </w:tcPr>
          <w:p w14:paraId="5D8613E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display_name</w:t>
            </w:r>
          </w:p>
        </w:tc>
        <w:tc>
          <w:tcPr>
            <w:tcW w:w="1728" w:type="dxa"/>
          </w:tcPr>
          <w:p w14:paraId="7BB6138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13180BF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728" w:type="dxa"/>
          </w:tcPr>
          <w:p w14:paraId="1C90E31F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7D65D98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63514AD1" w14:textId="77777777">
        <w:tc>
          <w:tcPr>
            <w:tcW w:w="1728" w:type="dxa"/>
          </w:tcPr>
          <w:p w14:paraId="122E610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must_change_password</w:t>
            </w:r>
          </w:p>
        </w:tc>
        <w:tc>
          <w:tcPr>
            <w:tcW w:w="1728" w:type="dxa"/>
          </w:tcPr>
          <w:p w14:paraId="184CDCB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728" w:type="dxa"/>
          </w:tcPr>
          <w:p w14:paraId="57BC923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78429FEC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2EFE0D4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</w:tbl>
    <w:p w14:paraId="40B019D4" w14:textId="77777777" w:rsidR="001B0DC2" w:rsidRPr="003B39B4" w:rsidRDefault="00000000" w:rsidP="002E76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39B4">
        <w:rPr>
          <w:rFonts w:ascii="Times New Roman" w:hAnsi="Times New Roman" w:cs="Times New Roman"/>
          <w:sz w:val="24"/>
          <w:szCs w:val="24"/>
        </w:rPr>
        <w:t>TABLE tblEmailVerificationCode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B0DC2" w:rsidRPr="003B39B4" w14:paraId="47147954" w14:textId="77777777" w:rsidTr="003B39B4">
        <w:tc>
          <w:tcPr>
            <w:tcW w:w="1728" w:type="dxa"/>
            <w:shd w:val="clear" w:color="auto" w:fill="E1EBF7" w:themeFill="text2" w:themeFillTint="1A"/>
          </w:tcPr>
          <w:p w14:paraId="3EDBB50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Attribute Name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0DBDA82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Data Type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3FE9111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Max Length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6B40DA1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Key Type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31FCB76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Null</w:t>
            </w:r>
          </w:p>
        </w:tc>
      </w:tr>
      <w:tr w:rsidR="001B0DC2" w:rsidRPr="003B39B4" w14:paraId="3320D246" w14:textId="77777777">
        <w:tc>
          <w:tcPr>
            <w:tcW w:w="1728" w:type="dxa"/>
          </w:tcPr>
          <w:p w14:paraId="777F6AF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6E37BC0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6B35563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7838AD8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1728" w:type="dxa"/>
          </w:tcPr>
          <w:p w14:paraId="31660D8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122E106F" w14:textId="77777777">
        <w:tc>
          <w:tcPr>
            <w:tcW w:w="1728" w:type="dxa"/>
          </w:tcPr>
          <w:p w14:paraId="0D2F9B0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1728" w:type="dxa"/>
          </w:tcPr>
          <w:p w14:paraId="765C107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44F0C82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254</w:t>
            </w:r>
          </w:p>
        </w:tc>
        <w:tc>
          <w:tcPr>
            <w:tcW w:w="1728" w:type="dxa"/>
          </w:tcPr>
          <w:p w14:paraId="643A4944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2B19A72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2B217F88" w14:textId="77777777">
        <w:tc>
          <w:tcPr>
            <w:tcW w:w="1728" w:type="dxa"/>
          </w:tcPr>
          <w:p w14:paraId="0C392B9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728" w:type="dxa"/>
          </w:tcPr>
          <w:p w14:paraId="0849513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7FBC6D6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28" w:type="dxa"/>
          </w:tcPr>
          <w:p w14:paraId="7ABE4037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6FB26D8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62E81664" w14:textId="77777777">
        <w:tc>
          <w:tcPr>
            <w:tcW w:w="1728" w:type="dxa"/>
          </w:tcPr>
          <w:p w14:paraId="3F265EF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1728" w:type="dxa"/>
          </w:tcPr>
          <w:p w14:paraId="3E17274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1728" w:type="dxa"/>
          </w:tcPr>
          <w:p w14:paraId="194A323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4E766CDC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303B02D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5C2F7D1C" w14:textId="77777777">
        <w:tc>
          <w:tcPr>
            <w:tcW w:w="1728" w:type="dxa"/>
          </w:tcPr>
          <w:p w14:paraId="7CAFEDF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verified</w:t>
            </w:r>
          </w:p>
        </w:tc>
        <w:tc>
          <w:tcPr>
            <w:tcW w:w="1728" w:type="dxa"/>
          </w:tcPr>
          <w:p w14:paraId="04481AC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728" w:type="dxa"/>
          </w:tcPr>
          <w:p w14:paraId="5D392C2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75607DEE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11CC0D8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48CE9CD0" w14:textId="77777777">
        <w:tc>
          <w:tcPr>
            <w:tcW w:w="1728" w:type="dxa"/>
          </w:tcPr>
          <w:p w14:paraId="24DF743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used</w:t>
            </w:r>
          </w:p>
        </w:tc>
        <w:tc>
          <w:tcPr>
            <w:tcW w:w="1728" w:type="dxa"/>
          </w:tcPr>
          <w:p w14:paraId="2B79273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728" w:type="dxa"/>
          </w:tcPr>
          <w:p w14:paraId="61E1166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13266A6E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43CDCA1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</w:tbl>
    <w:p w14:paraId="3962A3D7" w14:textId="77777777" w:rsidR="001B0DC2" w:rsidRPr="003B39B4" w:rsidRDefault="00000000" w:rsidP="002E76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39B4">
        <w:rPr>
          <w:rFonts w:ascii="Times New Roman" w:hAnsi="Times New Roman" w:cs="Times New Roman"/>
          <w:sz w:val="24"/>
          <w:szCs w:val="24"/>
        </w:rPr>
        <w:t>TABLE tblZone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B0DC2" w:rsidRPr="003B39B4" w14:paraId="2F712F59" w14:textId="77777777" w:rsidTr="003B39B4">
        <w:tc>
          <w:tcPr>
            <w:tcW w:w="1728" w:type="dxa"/>
            <w:shd w:val="clear" w:color="auto" w:fill="E1EBF7" w:themeFill="text2" w:themeFillTint="1A"/>
          </w:tcPr>
          <w:p w14:paraId="1834458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Attribute Name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285B038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Data Type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46A375E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Max Length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07EF4F0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Key Type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02B6874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Null</w:t>
            </w:r>
          </w:p>
        </w:tc>
      </w:tr>
      <w:tr w:rsidR="001B0DC2" w:rsidRPr="003B39B4" w14:paraId="033A5E05" w14:textId="77777777">
        <w:tc>
          <w:tcPr>
            <w:tcW w:w="1728" w:type="dxa"/>
          </w:tcPr>
          <w:p w14:paraId="243240C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36EBDBC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115C023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11CDE16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1728" w:type="dxa"/>
          </w:tcPr>
          <w:p w14:paraId="224D1C1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6985CDB1" w14:textId="77777777">
        <w:tc>
          <w:tcPr>
            <w:tcW w:w="1728" w:type="dxa"/>
          </w:tcPr>
          <w:p w14:paraId="71358EE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1728" w:type="dxa"/>
          </w:tcPr>
          <w:p w14:paraId="2EB715E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40CFDFF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728" w:type="dxa"/>
          </w:tcPr>
          <w:p w14:paraId="01CFBE2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1728" w:type="dxa"/>
          </w:tcPr>
          <w:p w14:paraId="19BFAE1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</w:tbl>
    <w:p w14:paraId="4D30F862" w14:textId="77777777" w:rsidR="001B0DC2" w:rsidRPr="003B39B4" w:rsidRDefault="00000000" w:rsidP="002E76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39B4">
        <w:rPr>
          <w:rFonts w:ascii="Times New Roman" w:hAnsi="Times New Roman" w:cs="Times New Roman"/>
          <w:sz w:val="24"/>
          <w:szCs w:val="24"/>
        </w:rPr>
        <w:t>TABLE tblViolationType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B0DC2" w:rsidRPr="003B39B4" w14:paraId="62867D2B" w14:textId="77777777" w:rsidTr="003B39B4">
        <w:tc>
          <w:tcPr>
            <w:tcW w:w="1728" w:type="dxa"/>
            <w:shd w:val="clear" w:color="auto" w:fill="E1EBF7" w:themeFill="text2" w:themeFillTint="1A"/>
          </w:tcPr>
          <w:p w14:paraId="6AB5B5D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Attribute Name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580D1A8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Data Type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09C03DD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Max Length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2F11E1F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Key Type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5C16675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Null</w:t>
            </w:r>
          </w:p>
        </w:tc>
      </w:tr>
      <w:tr w:rsidR="001B0DC2" w:rsidRPr="003B39B4" w14:paraId="7EA1A1B8" w14:textId="77777777">
        <w:tc>
          <w:tcPr>
            <w:tcW w:w="1728" w:type="dxa"/>
          </w:tcPr>
          <w:p w14:paraId="5C7CC64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lastRenderedPageBreak/>
              <w:t>id</w:t>
            </w:r>
          </w:p>
        </w:tc>
        <w:tc>
          <w:tcPr>
            <w:tcW w:w="1728" w:type="dxa"/>
          </w:tcPr>
          <w:p w14:paraId="39D005C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7C79CD7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67CD822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1728" w:type="dxa"/>
          </w:tcPr>
          <w:p w14:paraId="5207570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44679521" w14:textId="77777777">
        <w:tc>
          <w:tcPr>
            <w:tcW w:w="1728" w:type="dxa"/>
          </w:tcPr>
          <w:p w14:paraId="19C6005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728" w:type="dxa"/>
          </w:tcPr>
          <w:p w14:paraId="5C06C94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0B64052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28" w:type="dxa"/>
          </w:tcPr>
          <w:p w14:paraId="17258B2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1728" w:type="dxa"/>
          </w:tcPr>
          <w:p w14:paraId="1657E13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51A24165" w14:textId="77777777">
        <w:tc>
          <w:tcPr>
            <w:tcW w:w="1728" w:type="dxa"/>
          </w:tcPr>
          <w:p w14:paraId="54D0FBE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label</w:t>
            </w:r>
          </w:p>
        </w:tc>
        <w:tc>
          <w:tcPr>
            <w:tcW w:w="1728" w:type="dxa"/>
          </w:tcPr>
          <w:p w14:paraId="705C18B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182C275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728" w:type="dxa"/>
          </w:tcPr>
          <w:p w14:paraId="70EE74A5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06FDCCB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68B5EEAA" w14:textId="77777777">
        <w:tc>
          <w:tcPr>
            <w:tcW w:w="1728" w:type="dxa"/>
          </w:tcPr>
          <w:p w14:paraId="58B3A82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color</w:t>
            </w:r>
          </w:p>
        </w:tc>
        <w:tc>
          <w:tcPr>
            <w:tcW w:w="1728" w:type="dxa"/>
          </w:tcPr>
          <w:p w14:paraId="7F464ED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474C295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728" w:type="dxa"/>
          </w:tcPr>
          <w:p w14:paraId="4FDA92CC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0F3E6BB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19924CE0" w14:textId="77777777">
        <w:tc>
          <w:tcPr>
            <w:tcW w:w="1728" w:type="dxa"/>
          </w:tcPr>
          <w:p w14:paraId="2691E4A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icon</w:t>
            </w:r>
          </w:p>
        </w:tc>
        <w:tc>
          <w:tcPr>
            <w:tcW w:w="1728" w:type="dxa"/>
          </w:tcPr>
          <w:p w14:paraId="45FD759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27941D8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28" w:type="dxa"/>
          </w:tcPr>
          <w:p w14:paraId="783DCCC9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75E627D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</w:tbl>
    <w:p w14:paraId="1C9C0006" w14:textId="77777777" w:rsidR="001B0DC2" w:rsidRPr="003B39B4" w:rsidRDefault="00000000" w:rsidP="002E76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39B4">
        <w:rPr>
          <w:rFonts w:ascii="Times New Roman" w:hAnsi="Times New Roman" w:cs="Times New Roman"/>
          <w:sz w:val="24"/>
          <w:szCs w:val="24"/>
        </w:rPr>
        <w:t>TABLE tblCamera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3"/>
        <w:gridCol w:w="1719"/>
        <w:gridCol w:w="1710"/>
        <w:gridCol w:w="1710"/>
        <w:gridCol w:w="1704"/>
      </w:tblGrid>
      <w:tr w:rsidR="001B0DC2" w:rsidRPr="003B39B4" w14:paraId="28B75DF1" w14:textId="77777777" w:rsidTr="003B39B4">
        <w:tc>
          <w:tcPr>
            <w:tcW w:w="1728" w:type="dxa"/>
            <w:shd w:val="clear" w:color="auto" w:fill="E1EBF7" w:themeFill="text2" w:themeFillTint="1A"/>
          </w:tcPr>
          <w:p w14:paraId="27B9A71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Attribute Name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184B1C8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Data Type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1493443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Max Length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70AC902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Key Type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2723EFE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Null</w:t>
            </w:r>
          </w:p>
        </w:tc>
      </w:tr>
      <w:tr w:rsidR="001B0DC2" w:rsidRPr="003B39B4" w14:paraId="16011CBC" w14:textId="77777777">
        <w:tc>
          <w:tcPr>
            <w:tcW w:w="1728" w:type="dxa"/>
          </w:tcPr>
          <w:p w14:paraId="1D9BA50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77175D3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565F754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2723C38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1728" w:type="dxa"/>
          </w:tcPr>
          <w:p w14:paraId="22118AA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4FDE9D00" w14:textId="77777777">
        <w:tc>
          <w:tcPr>
            <w:tcW w:w="1728" w:type="dxa"/>
          </w:tcPr>
          <w:p w14:paraId="43B819A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728" w:type="dxa"/>
          </w:tcPr>
          <w:p w14:paraId="08BC44A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39A37F1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728" w:type="dxa"/>
          </w:tcPr>
          <w:p w14:paraId="50501BF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1728" w:type="dxa"/>
          </w:tcPr>
          <w:p w14:paraId="2C4E389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2104BC89" w14:textId="77777777">
        <w:tc>
          <w:tcPr>
            <w:tcW w:w="1728" w:type="dxa"/>
          </w:tcPr>
          <w:p w14:paraId="2A39EB2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1728" w:type="dxa"/>
          </w:tcPr>
          <w:p w14:paraId="0AFF356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7BB14C8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728" w:type="dxa"/>
          </w:tcPr>
          <w:p w14:paraId="5BD2684E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31F8634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3A20D091" w14:textId="77777777">
        <w:tc>
          <w:tcPr>
            <w:tcW w:w="1728" w:type="dxa"/>
          </w:tcPr>
          <w:p w14:paraId="4DC19A4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zone_id</w:t>
            </w:r>
          </w:p>
        </w:tc>
        <w:tc>
          <w:tcPr>
            <w:tcW w:w="1728" w:type="dxa"/>
          </w:tcPr>
          <w:p w14:paraId="17486CB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507F509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3F42AB5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1728" w:type="dxa"/>
          </w:tcPr>
          <w:p w14:paraId="7BB3C1D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Yes</w:t>
            </w:r>
          </w:p>
        </w:tc>
      </w:tr>
      <w:tr w:rsidR="001B0DC2" w:rsidRPr="003B39B4" w14:paraId="48AD4B0B" w14:textId="77777777">
        <w:tc>
          <w:tcPr>
            <w:tcW w:w="1728" w:type="dxa"/>
          </w:tcPr>
          <w:p w14:paraId="17EE14A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728" w:type="dxa"/>
          </w:tcPr>
          <w:p w14:paraId="239A490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70F0FBB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28" w:type="dxa"/>
          </w:tcPr>
          <w:p w14:paraId="67F4A731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2FBEE03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539F4F2B" w14:textId="77777777">
        <w:tc>
          <w:tcPr>
            <w:tcW w:w="1728" w:type="dxa"/>
          </w:tcPr>
          <w:p w14:paraId="3B24B86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fps</w:t>
            </w:r>
          </w:p>
        </w:tc>
        <w:tc>
          <w:tcPr>
            <w:tcW w:w="1728" w:type="dxa"/>
          </w:tcPr>
          <w:p w14:paraId="0AC2B48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SMALLINT</w:t>
            </w:r>
          </w:p>
        </w:tc>
        <w:tc>
          <w:tcPr>
            <w:tcW w:w="1728" w:type="dxa"/>
          </w:tcPr>
          <w:p w14:paraId="6A94CE4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69BB3457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4DD3DBA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3C6418FF" w14:textId="77777777">
        <w:tc>
          <w:tcPr>
            <w:tcW w:w="1728" w:type="dxa"/>
          </w:tcPr>
          <w:p w14:paraId="21ACFDD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last_motion_at</w:t>
            </w:r>
          </w:p>
        </w:tc>
        <w:tc>
          <w:tcPr>
            <w:tcW w:w="1728" w:type="dxa"/>
          </w:tcPr>
          <w:p w14:paraId="0493C79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1728" w:type="dxa"/>
          </w:tcPr>
          <w:p w14:paraId="345C266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4E39E248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1DAACC1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Yes</w:t>
            </w:r>
          </w:p>
        </w:tc>
      </w:tr>
      <w:tr w:rsidR="001B0DC2" w:rsidRPr="003B39B4" w14:paraId="6F9671DD" w14:textId="77777777">
        <w:tc>
          <w:tcPr>
            <w:tcW w:w="1728" w:type="dxa"/>
          </w:tcPr>
          <w:p w14:paraId="671FC08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image_url</w:t>
            </w:r>
          </w:p>
        </w:tc>
        <w:tc>
          <w:tcPr>
            <w:tcW w:w="1728" w:type="dxa"/>
          </w:tcPr>
          <w:p w14:paraId="482A0FB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10A92E4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728" w:type="dxa"/>
          </w:tcPr>
          <w:p w14:paraId="4560407D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1896E33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5D74F6AA" w14:textId="77777777">
        <w:tc>
          <w:tcPr>
            <w:tcW w:w="1728" w:type="dxa"/>
          </w:tcPr>
          <w:p w14:paraId="799B2BC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stream_url</w:t>
            </w:r>
          </w:p>
        </w:tc>
        <w:tc>
          <w:tcPr>
            <w:tcW w:w="1728" w:type="dxa"/>
          </w:tcPr>
          <w:p w14:paraId="50EBABA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7C24828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728" w:type="dxa"/>
          </w:tcPr>
          <w:p w14:paraId="1FB0479E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48B8327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323FC1E8" w14:textId="77777777">
        <w:tc>
          <w:tcPr>
            <w:tcW w:w="1728" w:type="dxa"/>
          </w:tcPr>
          <w:p w14:paraId="6B27C62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edges</w:t>
            </w:r>
          </w:p>
        </w:tc>
        <w:tc>
          <w:tcPr>
            <w:tcW w:w="1728" w:type="dxa"/>
          </w:tcPr>
          <w:p w14:paraId="6FE8A8D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728" w:type="dxa"/>
          </w:tcPr>
          <w:p w14:paraId="4BA1490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057C133A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03FA3E9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63339810" w14:textId="77777777">
        <w:tc>
          <w:tcPr>
            <w:tcW w:w="1728" w:type="dxa"/>
          </w:tcPr>
          <w:p w14:paraId="52FEAAB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edges_width</w:t>
            </w:r>
          </w:p>
        </w:tc>
        <w:tc>
          <w:tcPr>
            <w:tcW w:w="1728" w:type="dxa"/>
          </w:tcPr>
          <w:p w14:paraId="0EE7E24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70DFC52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539B7ECD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0F5C4E4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Yes</w:t>
            </w:r>
          </w:p>
        </w:tc>
      </w:tr>
      <w:tr w:rsidR="001B0DC2" w:rsidRPr="003B39B4" w14:paraId="498F9846" w14:textId="77777777">
        <w:tc>
          <w:tcPr>
            <w:tcW w:w="1728" w:type="dxa"/>
          </w:tcPr>
          <w:p w14:paraId="4D5D865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edges_height</w:t>
            </w:r>
          </w:p>
        </w:tc>
        <w:tc>
          <w:tcPr>
            <w:tcW w:w="1728" w:type="dxa"/>
          </w:tcPr>
          <w:p w14:paraId="17F779F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0C0FDC9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578D719A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684C135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Yes</w:t>
            </w:r>
          </w:p>
        </w:tc>
      </w:tr>
      <w:tr w:rsidR="001B0DC2" w:rsidRPr="003B39B4" w14:paraId="1C2B157E" w14:textId="77777777">
        <w:tc>
          <w:tcPr>
            <w:tcW w:w="1728" w:type="dxa"/>
          </w:tcPr>
          <w:p w14:paraId="24D185D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obstruction_pct</w:t>
            </w:r>
          </w:p>
        </w:tc>
        <w:tc>
          <w:tcPr>
            <w:tcW w:w="1728" w:type="dxa"/>
          </w:tcPr>
          <w:p w14:paraId="1507EC0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SMALLINT</w:t>
            </w:r>
          </w:p>
        </w:tc>
        <w:tc>
          <w:tcPr>
            <w:tcW w:w="1728" w:type="dxa"/>
          </w:tcPr>
          <w:p w14:paraId="6BF6DCD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78827665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400508B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3E92EB80" w14:textId="77777777">
        <w:tc>
          <w:tcPr>
            <w:tcW w:w="1728" w:type="dxa"/>
          </w:tcPr>
          <w:p w14:paraId="3BE4362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obstruction_minutes</w:t>
            </w:r>
          </w:p>
        </w:tc>
        <w:tc>
          <w:tcPr>
            <w:tcW w:w="1728" w:type="dxa"/>
          </w:tcPr>
          <w:p w14:paraId="3CFF270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1728" w:type="dxa"/>
          </w:tcPr>
          <w:p w14:paraId="2389FB3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7F77FAA5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38D7819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</w:tbl>
    <w:p w14:paraId="25615416" w14:textId="77777777" w:rsidR="001B0DC2" w:rsidRPr="003B39B4" w:rsidRDefault="00000000" w:rsidP="002E76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39B4">
        <w:rPr>
          <w:rFonts w:ascii="Times New Roman" w:hAnsi="Times New Roman" w:cs="Times New Roman"/>
          <w:sz w:val="24"/>
          <w:szCs w:val="24"/>
        </w:rPr>
        <w:t>TABLE tblOfficer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B0DC2" w:rsidRPr="003B39B4" w14:paraId="6AAAE81E" w14:textId="77777777" w:rsidTr="003B39B4">
        <w:tc>
          <w:tcPr>
            <w:tcW w:w="1728" w:type="dxa"/>
            <w:shd w:val="clear" w:color="auto" w:fill="E1EBF7" w:themeFill="text2" w:themeFillTint="1A"/>
          </w:tcPr>
          <w:p w14:paraId="21E3878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Attribute Name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30D29D4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Data Type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1AE8B43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Max Length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6C5577E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Key Type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25E5599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Null</w:t>
            </w:r>
          </w:p>
        </w:tc>
      </w:tr>
      <w:tr w:rsidR="001B0DC2" w:rsidRPr="003B39B4" w14:paraId="5B28A2FB" w14:textId="77777777">
        <w:tc>
          <w:tcPr>
            <w:tcW w:w="1728" w:type="dxa"/>
          </w:tcPr>
          <w:p w14:paraId="3997C72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0EC0E1F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18AA7C2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5F6ABF4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1728" w:type="dxa"/>
          </w:tcPr>
          <w:p w14:paraId="1D3A284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42B1796D" w14:textId="77777777">
        <w:tc>
          <w:tcPr>
            <w:tcW w:w="1728" w:type="dxa"/>
          </w:tcPr>
          <w:p w14:paraId="410159F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728" w:type="dxa"/>
          </w:tcPr>
          <w:p w14:paraId="6BE4357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2CE3D19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728" w:type="dxa"/>
          </w:tcPr>
          <w:p w14:paraId="3AEBC8D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1728" w:type="dxa"/>
          </w:tcPr>
          <w:p w14:paraId="0284FB8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2EF1D826" w14:textId="77777777">
        <w:tc>
          <w:tcPr>
            <w:tcW w:w="1728" w:type="dxa"/>
          </w:tcPr>
          <w:p w14:paraId="2D8C243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1728" w:type="dxa"/>
          </w:tcPr>
          <w:p w14:paraId="745625B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27F3137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333D7DB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1728" w:type="dxa"/>
          </w:tcPr>
          <w:p w14:paraId="590BA62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Yes</w:t>
            </w:r>
          </w:p>
        </w:tc>
      </w:tr>
      <w:tr w:rsidR="001B0DC2" w:rsidRPr="003B39B4" w14:paraId="33615645" w14:textId="77777777">
        <w:tc>
          <w:tcPr>
            <w:tcW w:w="1728" w:type="dxa"/>
          </w:tcPr>
          <w:p w14:paraId="0EFDE33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1728" w:type="dxa"/>
          </w:tcPr>
          <w:p w14:paraId="3D01FA9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0FF81FC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728" w:type="dxa"/>
          </w:tcPr>
          <w:p w14:paraId="3CE78E07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1A4064A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58337ED2" w14:textId="77777777">
        <w:tc>
          <w:tcPr>
            <w:tcW w:w="1728" w:type="dxa"/>
          </w:tcPr>
          <w:p w14:paraId="3837707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badge</w:t>
            </w:r>
          </w:p>
        </w:tc>
        <w:tc>
          <w:tcPr>
            <w:tcW w:w="1728" w:type="dxa"/>
          </w:tcPr>
          <w:p w14:paraId="41E2E93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391A98B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728" w:type="dxa"/>
          </w:tcPr>
          <w:p w14:paraId="4C623A64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6F66DCD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39ADC174" w14:textId="77777777">
        <w:tc>
          <w:tcPr>
            <w:tcW w:w="1728" w:type="dxa"/>
          </w:tcPr>
          <w:p w14:paraId="4A95203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728" w:type="dxa"/>
          </w:tcPr>
          <w:p w14:paraId="5601EDB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230887F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728" w:type="dxa"/>
          </w:tcPr>
          <w:p w14:paraId="19555225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793D247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1FCDF117" w14:textId="77777777">
        <w:tc>
          <w:tcPr>
            <w:tcW w:w="1728" w:type="dxa"/>
          </w:tcPr>
          <w:p w14:paraId="59E3444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location</w:t>
            </w:r>
          </w:p>
        </w:tc>
        <w:tc>
          <w:tcPr>
            <w:tcW w:w="1728" w:type="dxa"/>
          </w:tcPr>
          <w:p w14:paraId="7EC00A8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28618F2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728" w:type="dxa"/>
          </w:tcPr>
          <w:p w14:paraId="41BC989D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7B379EA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49CA1DC4" w14:textId="77777777">
        <w:tc>
          <w:tcPr>
            <w:tcW w:w="1728" w:type="dxa"/>
          </w:tcPr>
          <w:p w14:paraId="3AA6CE6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1728" w:type="dxa"/>
          </w:tcPr>
          <w:p w14:paraId="2C49377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0FE16EE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28" w:type="dxa"/>
          </w:tcPr>
          <w:p w14:paraId="56676C61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58B5996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224BCFA2" w14:textId="77777777">
        <w:tc>
          <w:tcPr>
            <w:tcW w:w="1728" w:type="dxa"/>
          </w:tcPr>
          <w:p w14:paraId="69E4C7E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shift</w:t>
            </w:r>
          </w:p>
        </w:tc>
        <w:tc>
          <w:tcPr>
            <w:tcW w:w="1728" w:type="dxa"/>
          </w:tcPr>
          <w:p w14:paraId="08D5279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745C49F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728" w:type="dxa"/>
          </w:tcPr>
          <w:p w14:paraId="138F0DA2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720AC59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3BE52659" w14:textId="77777777">
        <w:tc>
          <w:tcPr>
            <w:tcW w:w="1728" w:type="dxa"/>
          </w:tcPr>
          <w:p w14:paraId="51694B4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lastRenderedPageBreak/>
              <w:t>joined_date</w:t>
            </w:r>
          </w:p>
        </w:tc>
        <w:tc>
          <w:tcPr>
            <w:tcW w:w="1728" w:type="dxa"/>
          </w:tcPr>
          <w:p w14:paraId="4F7A8D7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728" w:type="dxa"/>
          </w:tcPr>
          <w:p w14:paraId="2B919C1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0C1E0F5A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783F9FD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60FCF361" w14:textId="77777777" w:rsidR="001B0DC2" w:rsidRPr="003B39B4" w:rsidRDefault="00000000" w:rsidP="002E76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39B4">
        <w:rPr>
          <w:rFonts w:ascii="Times New Roman" w:hAnsi="Times New Roman" w:cs="Times New Roman"/>
          <w:sz w:val="24"/>
          <w:szCs w:val="24"/>
        </w:rPr>
        <w:t>TABLE tblPerson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B0DC2" w:rsidRPr="003B39B4" w14:paraId="143B844E" w14:textId="77777777" w:rsidTr="003B39B4">
        <w:tc>
          <w:tcPr>
            <w:tcW w:w="1728" w:type="dxa"/>
            <w:shd w:val="clear" w:color="auto" w:fill="E1EBF7" w:themeFill="text2" w:themeFillTint="1A"/>
          </w:tcPr>
          <w:p w14:paraId="6311C24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Attribute Name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3B57092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Data Type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1507754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Max Length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5A2A5F7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Key Type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269DF13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Null</w:t>
            </w:r>
          </w:p>
        </w:tc>
      </w:tr>
      <w:tr w:rsidR="001B0DC2" w:rsidRPr="003B39B4" w14:paraId="6B7FDD96" w14:textId="77777777">
        <w:tc>
          <w:tcPr>
            <w:tcW w:w="1728" w:type="dxa"/>
          </w:tcPr>
          <w:p w14:paraId="4A4F561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60A67B3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6DD18BB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1AE93E0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1728" w:type="dxa"/>
          </w:tcPr>
          <w:p w14:paraId="00FC561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1023F93D" w14:textId="77777777">
        <w:tc>
          <w:tcPr>
            <w:tcW w:w="1728" w:type="dxa"/>
          </w:tcPr>
          <w:p w14:paraId="2364C1E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person_code</w:t>
            </w:r>
          </w:p>
        </w:tc>
        <w:tc>
          <w:tcPr>
            <w:tcW w:w="1728" w:type="dxa"/>
          </w:tcPr>
          <w:p w14:paraId="6B6F640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2B5E3C3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728" w:type="dxa"/>
          </w:tcPr>
          <w:p w14:paraId="5938B64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1728" w:type="dxa"/>
          </w:tcPr>
          <w:p w14:paraId="6FB50F9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18D1B953" w14:textId="77777777">
        <w:tc>
          <w:tcPr>
            <w:tcW w:w="1728" w:type="dxa"/>
          </w:tcPr>
          <w:p w14:paraId="4F1D437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full_name</w:t>
            </w:r>
          </w:p>
        </w:tc>
        <w:tc>
          <w:tcPr>
            <w:tcW w:w="1728" w:type="dxa"/>
          </w:tcPr>
          <w:p w14:paraId="30B32AA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6478993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728" w:type="dxa"/>
          </w:tcPr>
          <w:p w14:paraId="0199DA0D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064ED1C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26636AAC" w14:textId="77777777">
        <w:tc>
          <w:tcPr>
            <w:tcW w:w="1728" w:type="dxa"/>
          </w:tcPr>
          <w:p w14:paraId="40BF6CD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728" w:type="dxa"/>
          </w:tcPr>
          <w:p w14:paraId="0ABE695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45DB413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28" w:type="dxa"/>
          </w:tcPr>
          <w:p w14:paraId="076186F8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43837D1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0FFB503A" w14:textId="77777777">
        <w:tc>
          <w:tcPr>
            <w:tcW w:w="1728" w:type="dxa"/>
          </w:tcPr>
          <w:p w14:paraId="4F00179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enrolled_at</w:t>
            </w:r>
          </w:p>
        </w:tc>
        <w:tc>
          <w:tcPr>
            <w:tcW w:w="1728" w:type="dxa"/>
          </w:tcPr>
          <w:p w14:paraId="51968E5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1728" w:type="dxa"/>
          </w:tcPr>
          <w:p w14:paraId="17DEA0A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52C6F23A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35476BB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Yes</w:t>
            </w:r>
          </w:p>
        </w:tc>
      </w:tr>
      <w:tr w:rsidR="001B0DC2" w:rsidRPr="003B39B4" w14:paraId="7AD895FA" w14:textId="77777777">
        <w:tc>
          <w:tcPr>
            <w:tcW w:w="1728" w:type="dxa"/>
          </w:tcPr>
          <w:p w14:paraId="37417C4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notes</w:t>
            </w:r>
          </w:p>
        </w:tc>
        <w:tc>
          <w:tcPr>
            <w:tcW w:w="1728" w:type="dxa"/>
          </w:tcPr>
          <w:p w14:paraId="6649033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728" w:type="dxa"/>
          </w:tcPr>
          <w:p w14:paraId="1A0D058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009A2739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34DF700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37FA2505" w14:textId="77777777">
        <w:tc>
          <w:tcPr>
            <w:tcW w:w="1728" w:type="dxa"/>
          </w:tcPr>
          <w:p w14:paraId="61FE855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1728" w:type="dxa"/>
          </w:tcPr>
          <w:p w14:paraId="7C4DC02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1728" w:type="dxa"/>
          </w:tcPr>
          <w:p w14:paraId="4DD193C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7C1FEE38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7002D6D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</w:tbl>
    <w:p w14:paraId="62AA3169" w14:textId="77777777" w:rsidR="001B0DC2" w:rsidRPr="003B39B4" w:rsidRDefault="00000000" w:rsidP="002E76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39B4">
        <w:rPr>
          <w:rFonts w:ascii="Times New Roman" w:hAnsi="Times New Roman" w:cs="Times New Roman"/>
          <w:sz w:val="24"/>
          <w:szCs w:val="24"/>
        </w:rPr>
        <w:t xml:space="preserve">TABLE </w:t>
      </w:r>
      <w:proofErr w:type="spellStart"/>
      <w:r w:rsidRPr="003B39B4">
        <w:rPr>
          <w:rFonts w:ascii="Times New Roman" w:hAnsi="Times New Roman" w:cs="Times New Roman"/>
          <w:sz w:val="24"/>
          <w:szCs w:val="24"/>
        </w:rPr>
        <w:t>tblAlert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9"/>
        <w:gridCol w:w="1728"/>
        <w:gridCol w:w="1728"/>
        <w:gridCol w:w="1728"/>
        <w:gridCol w:w="1728"/>
      </w:tblGrid>
      <w:tr w:rsidR="001B0DC2" w:rsidRPr="003B39B4" w14:paraId="32D0E7CB" w14:textId="77777777" w:rsidTr="003B39B4">
        <w:tc>
          <w:tcPr>
            <w:tcW w:w="1728" w:type="dxa"/>
            <w:shd w:val="clear" w:color="auto" w:fill="E1EBF7" w:themeFill="text2" w:themeFillTint="1A"/>
          </w:tcPr>
          <w:p w14:paraId="36366DB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Attribute Name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611B3CB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Data Type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6CF5771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Max Length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1FE6D78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Key Type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75E6D04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Null</w:t>
            </w:r>
          </w:p>
        </w:tc>
      </w:tr>
      <w:tr w:rsidR="001B0DC2" w:rsidRPr="003B39B4" w14:paraId="6F5874E0" w14:textId="77777777">
        <w:tc>
          <w:tcPr>
            <w:tcW w:w="1728" w:type="dxa"/>
          </w:tcPr>
          <w:p w14:paraId="135932F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6005B80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5671AD2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620C650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1728" w:type="dxa"/>
          </w:tcPr>
          <w:p w14:paraId="108C3EF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05927C80" w14:textId="77777777">
        <w:tc>
          <w:tcPr>
            <w:tcW w:w="1728" w:type="dxa"/>
          </w:tcPr>
          <w:p w14:paraId="2F88ABD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728" w:type="dxa"/>
          </w:tcPr>
          <w:p w14:paraId="2935115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73E67C2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728" w:type="dxa"/>
          </w:tcPr>
          <w:p w14:paraId="6C36170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1728" w:type="dxa"/>
          </w:tcPr>
          <w:p w14:paraId="721E0AD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3E800B7D" w14:textId="77777777">
        <w:tc>
          <w:tcPr>
            <w:tcW w:w="1728" w:type="dxa"/>
          </w:tcPr>
          <w:p w14:paraId="5FBEFC5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type_id</w:t>
            </w:r>
          </w:p>
        </w:tc>
        <w:tc>
          <w:tcPr>
            <w:tcW w:w="1728" w:type="dxa"/>
          </w:tcPr>
          <w:p w14:paraId="3CE448A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1CC4632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351D586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1728" w:type="dxa"/>
          </w:tcPr>
          <w:p w14:paraId="41D5B4A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3B248D4A" w14:textId="77777777">
        <w:tc>
          <w:tcPr>
            <w:tcW w:w="1728" w:type="dxa"/>
          </w:tcPr>
          <w:p w14:paraId="5145835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728" w:type="dxa"/>
          </w:tcPr>
          <w:p w14:paraId="72CB8A2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057FB7D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728" w:type="dxa"/>
          </w:tcPr>
          <w:p w14:paraId="0FBC531A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46CCD56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40889CB2" w14:textId="77777777">
        <w:tc>
          <w:tcPr>
            <w:tcW w:w="1728" w:type="dxa"/>
          </w:tcPr>
          <w:p w14:paraId="044D2FC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camera_id</w:t>
            </w:r>
          </w:p>
        </w:tc>
        <w:tc>
          <w:tcPr>
            <w:tcW w:w="1728" w:type="dxa"/>
          </w:tcPr>
          <w:p w14:paraId="202F456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5086654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4EE7F4A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1728" w:type="dxa"/>
          </w:tcPr>
          <w:p w14:paraId="33A0F29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Yes</w:t>
            </w:r>
          </w:p>
        </w:tc>
      </w:tr>
      <w:tr w:rsidR="001B0DC2" w:rsidRPr="003B39B4" w14:paraId="20DC00CA" w14:textId="77777777">
        <w:tc>
          <w:tcPr>
            <w:tcW w:w="1728" w:type="dxa"/>
          </w:tcPr>
          <w:p w14:paraId="53F037D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728" w:type="dxa"/>
          </w:tcPr>
          <w:p w14:paraId="419A675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1728" w:type="dxa"/>
          </w:tcPr>
          <w:p w14:paraId="5B7BCF6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37D03E84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4AFB2C3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36EEF086" w14:textId="77777777">
        <w:tc>
          <w:tcPr>
            <w:tcW w:w="1728" w:type="dxa"/>
          </w:tcPr>
          <w:p w14:paraId="331711D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confidence</w:t>
            </w:r>
          </w:p>
        </w:tc>
        <w:tc>
          <w:tcPr>
            <w:tcW w:w="1728" w:type="dxa"/>
          </w:tcPr>
          <w:p w14:paraId="1713168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1728" w:type="dxa"/>
          </w:tcPr>
          <w:p w14:paraId="52541B3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7FA44B6A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5CEE242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23E565CD" w14:textId="77777777">
        <w:tc>
          <w:tcPr>
            <w:tcW w:w="1728" w:type="dxa"/>
          </w:tcPr>
          <w:p w14:paraId="078E092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728" w:type="dxa"/>
          </w:tcPr>
          <w:p w14:paraId="6F026AD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728" w:type="dxa"/>
          </w:tcPr>
          <w:p w14:paraId="4AC9D17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3B757269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23B2F81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15300428" w14:textId="77777777">
        <w:tc>
          <w:tcPr>
            <w:tcW w:w="1728" w:type="dxa"/>
          </w:tcPr>
          <w:p w14:paraId="327F273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image_url</w:t>
            </w:r>
          </w:p>
        </w:tc>
        <w:tc>
          <w:tcPr>
            <w:tcW w:w="1728" w:type="dxa"/>
          </w:tcPr>
          <w:p w14:paraId="5310363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2FFD59B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728" w:type="dxa"/>
          </w:tcPr>
          <w:p w14:paraId="25669021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6AB3F7A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7205F023" w14:textId="77777777">
        <w:tc>
          <w:tcPr>
            <w:tcW w:w="1728" w:type="dxa"/>
          </w:tcPr>
          <w:p w14:paraId="6E1C212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video_url</w:t>
            </w:r>
          </w:p>
        </w:tc>
        <w:tc>
          <w:tcPr>
            <w:tcW w:w="1728" w:type="dxa"/>
          </w:tcPr>
          <w:p w14:paraId="483014C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779AFB9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728" w:type="dxa"/>
          </w:tcPr>
          <w:p w14:paraId="0FB40C55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0949DF3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0D9D15DD" w14:textId="77777777">
        <w:tc>
          <w:tcPr>
            <w:tcW w:w="1728" w:type="dxa"/>
          </w:tcPr>
          <w:p w14:paraId="68DA6BC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raw_video_url</w:t>
            </w:r>
          </w:p>
        </w:tc>
        <w:tc>
          <w:tcPr>
            <w:tcW w:w="1728" w:type="dxa"/>
          </w:tcPr>
          <w:p w14:paraId="1E65448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2E03A2D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728" w:type="dxa"/>
          </w:tcPr>
          <w:p w14:paraId="5C8B3F90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6512644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629BFDDE" w14:textId="77777777">
        <w:tc>
          <w:tcPr>
            <w:tcW w:w="1728" w:type="dxa"/>
          </w:tcPr>
          <w:p w14:paraId="5E5C899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suspect</w:t>
            </w:r>
          </w:p>
        </w:tc>
        <w:tc>
          <w:tcPr>
            <w:tcW w:w="1728" w:type="dxa"/>
          </w:tcPr>
          <w:p w14:paraId="1F182D1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7D85C7A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728" w:type="dxa"/>
          </w:tcPr>
          <w:p w14:paraId="10485F41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437B0C8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24CF813A" w14:textId="77777777">
        <w:tc>
          <w:tcPr>
            <w:tcW w:w="1728" w:type="dxa"/>
          </w:tcPr>
          <w:p w14:paraId="1567064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notes</w:t>
            </w:r>
          </w:p>
        </w:tc>
        <w:tc>
          <w:tcPr>
            <w:tcW w:w="1728" w:type="dxa"/>
          </w:tcPr>
          <w:p w14:paraId="2C691A2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728" w:type="dxa"/>
          </w:tcPr>
          <w:p w14:paraId="571D18C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124C05CD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098740D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6FCCB43B" w14:textId="77777777">
        <w:tc>
          <w:tcPr>
            <w:tcW w:w="1728" w:type="dxa"/>
          </w:tcPr>
          <w:p w14:paraId="479D50F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matched_person_id</w:t>
            </w:r>
          </w:p>
        </w:tc>
        <w:tc>
          <w:tcPr>
            <w:tcW w:w="1728" w:type="dxa"/>
          </w:tcPr>
          <w:p w14:paraId="79388EE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09CE954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55416D2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1728" w:type="dxa"/>
          </w:tcPr>
          <w:p w14:paraId="4A0653E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Yes</w:t>
            </w:r>
          </w:p>
        </w:tc>
      </w:tr>
      <w:tr w:rsidR="001B0DC2" w:rsidRPr="003B39B4" w14:paraId="5EF9C5BD" w14:textId="77777777">
        <w:tc>
          <w:tcPr>
            <w:tcW w:w="1728" w:type="dxa"/>
          </w:tcPr>
          <w:p w14:paraId="1B2B1EF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match_confidence</w:t>
            </w:r>
          </w:p>
        </w:tc>
        <w:tc>
          <w:tcPr>
            <w:tcW w:w="1728" w:type="dxa"/>
          </w:tcPr>
          <w:p w14:paraId="604EBF6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1728" w:type="dxa"/>
          </w:tcPr>
          <w:p w14:paraId="48124AB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00C9C021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56DC5D7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F23DB79" w14:textId="77777777" w:rsidR="001B0DC2" w:rsidRPr="003B39B4" w:rsidRDefault="00000000" w:rsidP="002E76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39B4">
        <w:rPr>
          <w:rFonts w:ascii="Times New Roman" w:hAnsi="Times New Roman" w:cs="Times New Roman"/>
          <w:sz w:val="24"/>
          <w:szCs w:val="24"/>
        </w:rPr>
        <w:t>TABLE tblAlertOfficersAssigned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B0DC2" w:rsidRPr="003B39B4" w14:paraId="1434C788" w14:textId="77777777" w:rsidTr="003B39B4">
        <w:tc>
          <w:tcPr>
            <w:tcW w:w="1728" w:type="dxa"/>
            <w:shd w:val="clear" w:color="auto" w:fill="E1EBF7" w:themeFill="text2" w:themeFillTint="1A"/>
          </w:tcPr>
          <w:p w14:paraId="0DA7757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Attribute Name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6C514AA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Data Type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05A9403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Max Length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491107C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Key Type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2D64EF1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Null</w:t>
            </w:r>
          </w:p>
        </w:tc>
      </w:tr>
      <w:tr w:rsidR="001B0DC2" w:rsidRPr="003B39B4" w14:paraId="567F7F6A" w14:textId="77777777">
        <w:tc>
          <w:tcPr>
            <w:tcW w:w="1728" w:type="dxa"/>
          </w:tcPr>
          <w:p w14:paraId="47D76A2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2E10010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37055A5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636796C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1728" w:type="dxa"/>
          </w:tcPr>
          <w:p w14:paraId="1810C5C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54BE69AF" w14:textId="77777777">
        <w:tc>
          <w:tcPr>
            <w:tcW w:w="1728" w:type="dxa"/>
          </w:tcPr>
          <w:p w14:paraId="7447DA7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alert_id</w:t>
            </w:r>
          </w:p>
        </w:tc>
        <w:tc>
          <w:tcPr>
            <w:tcW w:w="1728" w:type="dxa"/>
          </w:tcPr>
          <w:p w14:paraId="0395536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12ADBBF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2E0FA30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1728" w:type="dxa"/>
          </w:tcPr>
          <w:p w14:paraId="28EE304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76FDCCCE" w14:textId="77777777">
        <w:tc>
          <w:tcPr>
            <w:tcW w:w="1728" w:type="dxa"/>
          </w:tcPr>
          <w:p w14:paraId="27E9354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lastRenderedPageBreak/>
              <w:t>officer_id</w:t>
            </w:r>
          </w:p>
        </w:tc>
        <w:tc>
          <w:tcPr>
            <w:tcW w:w="1728" w:type="dxa"/>
          </w:tcPr>
          <w:p w14:paraId="38AD519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6C20BAB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3EA6FD2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1728" w:type="dxa"/>
          </w:tcPr>
          <w:p w14:paraId="274AADE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</w:tbl>
    <w:p w14:paraId="01A6F7E5" w14:textId="77777777" w:rsidR="001B0DC2" w:rsidRPr="003B39B4" w:rsidRDefault="00000000" w:rsidP="002E76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39B4">
        <w:rPr>
          <w:rFonts w:ascii="Times New Roman" w:hAnsi="Times New Roman" w:cs="Times New Roman"/>
          <w:sz w:val="24"/>
          <w:szCs w:val="24"/>
        </w:rPr>
        <w:t>TABLE tblViolator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9"/>
        <w:gridCol w:w="1728"/>
        <w:gridCol w:w="1728"/>
        <w:gridCol w:w="1728"/>
        <w:gridCol w:w="1728"/>
      </w:tblGrid>
      <w:tr w:rsidR="001B0DC2" w:rsidRPr="003B39B4" w14:paraId="7832A7F0" w14:textId="77777777" w:rsidTr="003B39B4">
        <w:tc>
          <w:tcPr>
            <w:tcW w:w="1728" w:type="dxa"/>
            <w:shd w:val="clear" w:color="auto" w:fill="E1EBF7" w:themeFill="text2" w:themeFillTint="1A"/>
          </w:tcPr>
          <w:p w14:paraId="7D80C5C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Attribute Name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50318A3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Data Type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178F3FB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Max Length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6D8BEEA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Key Type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2C4F45B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Null</w:t>
            </w:r>
          </w:p>
        </w:tc>
      </w:tr>
      <w:tr w:rsidR="001B0DC2" w:rsidRPr="003B39B4" w14:paraId="65C3842F" w14:textId="77777777">
        <w:tc>
          <w:tcPr>
            <w:tcW w:w="1728" w:type="dxa"/>
          </w:tcPr>
          <w:p w14:paraId="4A61AB4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1FF5B8C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30BDDA1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7E65A37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1728" w:type="dxa"/>
          </w:tcPr>
          <w:p w14:paraId="1C3CDBA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1F6BB693" w14:textId="77777777">
        <w:tc>
          <w:tcPr>
            <w:tcW w:w="1728" w:type="dxa"/>
          </w:tcPr>
          <w:p w14:paraId="18B2FC3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first_name</w:t>
            </w:r>
          </w:p>
        </w:tc>
        <w:tc>
          <w:tcPr>
            <w:tcW w:w="1728" w:type="dxa"/>
          </w:tcPr>
          <w:p w14:paraId="25823DC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1088711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728" w:type="dxa"/>
          </w:tcPr>
          <w:p w14:paraId="5D67D7AC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73C9CA8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1B1086F2" w14:textId="77777777">
        <w:tc>
          <w:tcPr>
            <w:tcW w:w="1728" w:type="dxa"/>
          </w:tcPr>
          <w:p w14:paraId="0247DFE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last_name</w:t>
            </w:r>
          </w:p>
        </w:tc>
        <w:tc>
          <w:tcPr>
            <w:tcW w:w="1728" w:type="dxa"/>
          </w:tcPr>
          <w:p w14:paraId="1A66354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5E15D44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728" w:type="dxa"/>
          </w:tcPr>
          <w:p w14:paraId="067CCA10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7C60725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37030189" w14:textId="77777777">
        <w:tc>
          <w:tcPr>
            <w:tcW w:w="1728" w:type="dxa"/>
          </w:tcPr>
          <w:p w14:paraId="6415C30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middle_name</w:t>
            </w:r>
          </w:p>
        </w:tc>
        <w:tc>
          <w:tcPr>
            <w:tcW w:w="1728" w:type="dxa"/>
          </w:tcPr>
          <w:p w14:paraId="31E90BC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5476091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728" w:type="dxa"/>
          </w:tcPr>
          <w:p w14:paraId="4F47A6D9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0AD8B77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35D6702F" w14:textId="77777777">
        <w:tc>
          <w:tcPr>
            <w:tcW w:w="1728" w:type="dxa"/>
          </w:tcPr>
          <w:p w14:paraId="095EAC2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suffix</w:t>
            </w:r>
          </w:p>
        </w:tc>
        <w:tc>
          <w:tcPr>
            <w:tcW w:w="1728" w:type="dxa"/>
          </w:tcPr>
          <w:p w14:paraId="1000182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6EABA04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28" w:type="dxa"/>
          </w:tcPr>
          <w:p w14:paraId="492FC2C4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484FBB6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0015E9C6" w14:textId="77777777">
        <w:tc>
          <w:tcPr>
            <w:tcW w:w="1728" w:type="dxa"/>
          </w:tcPr>
          <w:p w14:paraId="7E9A934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normalized_name</w:t>
            </w:r>
          </w:p>
        </w:tc>
        <w:tc>
          <w:tcPr>
            <w:tcW w:w="1728" w:type="dxa"/>
          </w:tcPr>
          <w:p w14:paraId="0B10698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0FAD210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310</w:t>
            </w:r>
          </w:p>
        </w:tc>
        <w:tc>
          <w:tcPr>
            <w:tcW w:w="1728" w:type="dxa"/>
          </w:tcPr>
          <w:p w14:paraId="7FD80FB5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1EDF859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3A906ACA" w14:textId="77777777">
        <w:tc>
          <w:tcPr>
            <w:tcW w:w="1728" w:type="dxa"/>
          </w:tcPr>
          <w:p w14:paraId="63B60F9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matched_person_id</w:t>
            </w:r>
          </w:p>
        </w:tc>
        <w:tc>
          <w:tcPr>
            <w:tcW w:w="1728" w:type="dxa"/>
          </w:tcPr>
          <w:p w14:paraId="5A80282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019279E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6B5A684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1728" w:type="dxa"/>
          </w:tcPr>
          <w:p w14:paraId="066061B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Yes</w:t>
            </w:r>
          </w:p>
        </w:tc>
      </w:tr>
      <w:tr w:rsidR="001B0DC2" w:rsidRPr="003B39B4" w14:paraId="20DB4FF9" w14:textId="77777777">
        <w:tc>
          <w:tcPr>
            <w:tcW w:w="1728" w:type="dxa"/>
          </w:tcPr>
          <w:p w14:paraId="515D96A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aliases</w:t>
            </w:r>
          </w:p>
        </w:tc>
        <w:tc>
          <w:tcPr>
            <w:tcW w:w="1728" w:type="dxa"/>
          </w:tcPr>
          <w:p w14:paraId="0E698B9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728" w:type="dxa"/>
          </w:tcPr>
          <w:p w14:paraId="021DE50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4FE8BD1F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2EAC3E3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1E623146" w14:textId="77777777">
        <w:tc>
          <w:tcPr>
            <w:tcW w:w="1728" w:type="dxa"/>
          </w:tcPr>
          <w:p w14:paraId="1897B95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first_seen</w:t>
            </w:r>
          </w:p>
        </w:tc>
        <w:tc>
          <w:tcPr>
            <w:tcW w:w="1728" w:type="dxa"/>
          </w:tcPr>
          <w:p w14:paraId="0FADBC5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1728" w:type="dxa"/>
          </w:tcPr>
          <w:p w14:paraId="171FDE0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3C958CC2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5045BCA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5C72FAC9" w14:textId="77777777">
        <w:tc>
          <w:tcPr>
            <w:tcW w:w="1728" w:type="dxa"/>
          </w:tcPr>
          <w:p w14:paraId="38091A8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last_seen</w:t>
            </w:r>
          </w:p>
        </w:tc>
        <w:tc>
          <w:tcPr>
            <w:tcW w:w="1728" w:type="dxa"/>
          </w:tcPr>
          <w:p w14:paraId="504B8D8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1728" w:type="dxa"/>
          </w:tcPr>
          <w:p w14:paraId="7D82324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06CF1E98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52D5503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420BE2B0" w14:textId="77777777" w:rsidR="001B0DC2" w:rsidRPr="003B39B4" w:rsidRDefault="00000000" w:rsidP="002E76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39B4">
        <w:rPr>
          <w:rFonts w:ascii="Times New Roman" w:hAnsi="Times New Roman" w:cs="Times New Roman"/>
          <w:sz w:val="24"/>
          <w:szCs w:val="24"/>
        </w:rPr>
        <w:t>TABLE tblCitation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9"/>
        <w:gridCol w:w="1695"/>
        <w:gridCol w:w="1657"/>
        <w:gridCol w:w="1660"/>
        <w:gridCol w:w="1635"/>
      </w:tblGrid>
      <w:tr w:rsidR="001B0DC2" w:rsidRPr="003B39B4" w14:paraId="4BE228CB" w14:textId="77777777" w:rsidTr="003B39B4">
        <w:tc>
          <w:tcPr>
            <w:tcW w:w="1728" w:type="dxa"/>
            <w:shd w:val="clear" w:color="auto" w:fill="E1EBF7" w:themeFill="text2" w:themeFillTint="1A"/>
          </w:tcPr>
          <w:p w14:paraId="5D04427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Attribute Name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0776C8D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Data Type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7303B26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Max Length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6FDEF7A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Key Type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57CF6F0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Null</w:t>
            </w:r>
          </w:p>
        </w:tc>
      </w:tr>
      <w:tr w:rsidR="001B0DC2" w:rsidRPr="003B39B4" w14:paraId="02AA90E8" w14:textId="77777777">
        <w:tc>
          <w:tcPr>
            <w:tcW w:w="1728" w:type="dxa"/>
          </w:tcPr>
          <w:p w14:paraId="3E43CCC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4A13269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5BBC28D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5C77FD4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1728" w:type="dxa"/>
          </w:tcPr>
          <w:p w14:paraId="023D3F1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7B976136" w14:textId="77777777">
        <w:tc>
          <w:tcPr>
            <w:tcW w:w="1728" w:type="dxa"/>
          </w:tcPr>
          <w:p w14:paraId="6485BA3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alert_id</w:t>
            </w:r>
          </w:p>
        </w:tc>
        <w:tc>
          <w:tcPr>
            <w:tcW w:w="1728" w:type="dxa"/>
          </w:tcPr>
          <w:p w14:paraId="7944FD8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66C00A4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7057099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1728" w:type="dxa"/>
          </w:tcPr>
          <w:p w14:paraId="5618418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Yes</w:t>
            </w:r>
          </w:p>
        </w:tc>
      </w:tr>
      <w:tr w:rsidR="001B0DC2" w:rsidRPr="003B39B4" w14:paraId="4AB66FC3" w14:textId="77777777">
        <w:tc>
          <w:tcPr>
            <w:tcW w:w="1728" w:type="dxa"/>
          </w:tcPr>
          <w:p w14:paraId="79794E2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violator_id</w:t>
            </w:r>
          </w:p>
        </w:tc>
        <w:tc>
          <w:tcPr>
            <w:tcW w:w="1728" w:type="dxa"/>
          </w:tcPr>
          <w:p w14:paraId="3DB7F99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55F01F4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77EDC54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1728" w:type="dxa"/>
          </w:tcPr>
          <w:p w14:paraId="77B7369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0CBC8804" w14:textId="77777777">
        <w:tc>
          <w:tcPr>
            <w:tcW w:w="1728" w:type="dxa"/>
          </w:tcPr>
          <w:p w14:paraId="53EA602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first_name_entered</w:t>
            </w:r>
          </w:p>
        </w:tc>
        <w:tc>
          <w:tcPr>
            <w:tcW w:w="1728" w:type="dxa"/>
          </w:tcPr>
          <w:p w14:paraId="6176DF7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28673C9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728" w:type="dxa"/>
          </w:tcPr>
          <w:p w14:paraId="1B8BF8FF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63DC127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0E7C8E06" w14:textId="77777777">
        <w:tc>
          <w:tcPr>
            <w:tcW w:w="1728" w:type="dxa"/>
          </w:tcPr>
          <w:p w14:paraId="37BACAC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last_name_entered</w:t>
            </w:r>
          </w:p>
        </w:tc>
        <w:tc>
          <w:tcPr>
            <w:tcW w:w="1728" w:type="dxa"/>
          </w:tcPr>
          <w:p w14:paraId="14033A5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5AE319D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728" w:type="dxa"/>
          </w:tcPr>
          <w:p w14:paraId="55622F75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32C36EC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4BCB8464" w14:textId="77777777">
        <w:tc>
          <w:tcPr>
            <w:tcW w:w="1728" w:type="dxa"/>
          </w:tcPr>
          <w:p w14:paraId="5B61409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middle_name_entered</w:t>
            </w:r>
          </w:p>
        </w:tc>
        <w:tc>
          <w:tcPr>
            <w:tcW w:w="1728" w:type="dxa"/>
          </w:tcPr>
          <w:p w14:paraId="3CF7B47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05D37B1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728" w:type="dxa"/>
          </w:tcPr>
          <w:p w14:paraId="1D2537B6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37D6F03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667FF855" w14:textId="77777777">
        <w:tc>
          <w:tcPr>
            <w:tcW w:w="1728" w:type="dxa"/>
          </w:tcPr>
          <w:p w14:paraId="59A2D28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suffix_entered</w:t>
            </w:r>
          </w:p>
        </w:tc>
        <w:tc>
          <w:tcPr>
            <w:tcW w:w="1728" w:type="dxa"/>
          </w:tcPr>
          <w:p w14:paraId="567496C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51CA5B6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28" w:type="dxa"/>
          </w:tcPr>
          <w:p w14:paraId="5B20DD26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16D0E22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3136201A" w14:textId="77777777">
        <w:tc>
          <w:tcPr>
            <w:tcW w:w="1728" w:type="dxa"/>
          </w:tcPr>
          <w:p w14:paraId="5666C7B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officer_id</w:t>
            </w:r>
          </w:p>
        </w:tc>
        <w:tc>
          <w:tcPr>
            <w:tcW w:w="1728" w:type="dxa"/>
          </w:tcPr>
          <w:p w14:paraId="4009AF5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4E97BAD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2DE708E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1728" w:type="dxa"/>
          </w:tcPr>
          <w:p w14:paraId="134DF82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2561D3EA" w14:textId="77777777">
        <w:tc>
          <w:tcPr>
            <w:tcW w:w="1728" w:type="dxa"/>
          </w:tcPr>
          <w:p w14:paraId="047A4BC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barangay_of_violation</w:t>
            </w:r>
          </w:p>
        </w:tc>
        <w:tc>
          <w:tcPr>
            <w:tcW w:w="1728" w:type="dxa"/>
          </w:tcPr>
          <w:p w14:paraId="62BAE6D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3735B69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28" w:type="dxa"/>
          </w:tcPr>
          <w:p w14:paraId="22ABAB4F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2ED7BC5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1A02DD7D" w14:textId="77777777">
        <w:tc>
          <w:tcPr>
            <w:tcW w:w="1728" w:type="dxa"/>
          </w:tcPr>
          <w:p w14:paraId="350B7E3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violator_barangay</w:t>
            </w:r>
          </w:p>
        </w:tc>
        <w:tc>
          <w:tcPr>
            <w:tcW w:w="1728" w:type="dxa"/>
          </w:tcPr>
          <w:p w14:paraId="14F5E56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386DE5E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728" w:type="dxa"/>
          </w:tcPr>
          <w:p w14:paraId="6B1987B6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4D78452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1F5CC9F3" w14:textId="77777777">
        <w:tc>
          <w:tcPr>
            <w:tcW w:w="1728" w:type="dxa"/>
          </w:tcPr>
          <w:p w14:paraId="7AF7CDD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matched_person_id</w:t>
            </w:r>
          </w:p>
        </w:tc>
        <w:tc>
          <w:tcPr>
            <w:tcW w:w="1728" w:type="dxa"/>
          </w:tcPr>
          <w:p w14:paraId="0FA08B3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1D0AB72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3F20D65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1728" w:type="dxa"/>
          </w:tcPr>
          <w:p w14:paraId="69CAAD0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Yes</w:t>
            </w:r>
          </w:p>
        </w:tc>
      </w:tr>
      <w:tr w:rsidR="001B0DC2" w:rsidRPr="003B39B4" w14:paraId="67B92EAB" w14:textId="77777777">
        <w:tc>
          <w:tcPr>
            <w:tcW w:w="1728" w:type="dxa"/>
          </w:tcPr>
          <w:p w14:paraId="45BC320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match_confidence</w:t>
            </w:r>
          </w:p>
        </w:tc>
        <w:tc>
          <w:tcPr>
            <w:tcW w:w="1728" w:type="dxa"/>
          </w:tcPr>
          <w:p w14:paraId="5FD87D6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1728" w:type="dxa"/>
          </w:tcPr>
          <w:p w14:paraId="0F4FB51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7FE39ABB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59B3F48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Yes</w:t>
            </w:r>
          </w:p>
        </w:tc>
      </w:tr>
      <w:tr w:rsidR="001B0DC2" w:rsidRPr="003B39B4" w14:paraId="53EAA91F" w14:textId="77777777">
        <w:tc>
          <w:tcPr>
            <w:tcW w:w="1728" w:type="dxa"/>
          </w:tcPr>
          <w:p w14:paraId="46403C7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notes</w:t>
            </w:r>
          </w:p>
        </w:tc>
        <w:tc>
          <w:tcPr>
            <w:tcW w:w="1728" w:type="dxa"/>
          </w:tcPr>
          <w:p w14:paraId="295CCC7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728" w:type="dxa"/>
          </w:tcPr>
          <w:p w14:paraId="681BE6C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1170AD45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2AB3EF2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5C33C017" w14:textId="77777777">
        <w:tc>
          <w:tcPr>
            <w:tcW w:w="1728" w:type="dxa"/>
          </w:tcPr>
          <w:p w14:paraId="6C66F11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created_by_id</w:t>
            </w:r>
          </w:p>
        </w:tc>
        <w:tc>
          <w:tcPr>
            <w:tcW w:w="1728" w:type="dxa"/>
          </w:tcPr>
          <w:p w14:paraId="443AD4B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2000667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4A67130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1728" w:type="dxa"/>
          </w:tcPr>
          <w:p w14:paraId="6F52F2A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Yes</w:t>
            </w:r>
          </w:p>
        </w:tc>
      </w:tr>
      <w:tr w:rsidR="001B0DC2" w:rsidRPr="003B39B4" w14:paraId="3AB11979" w14:textId="77777777">
        <w:tc>
          <w:tcPr>
            <w:tcW w:w="1728" w:type="dxa"/>
          </w:tcPr>
          <w:p w14:paraId="485D20E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1728" w:type="dxa"/>
          </w:tcPr>
          <w:p w14:paraId="37C3082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1728" w:type="dxa"/>
          </w:tcPr>
          <w:p w14:paraId="501C33F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6502008A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18DB935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11B6EF26" w14:textId="77777777">
        <w:tc>
          <w:tcPr>
            <w:tcW w:w="1728" w:type="dxa"/>
          </w:tcPr>
          <w:p w14:paraId="372B03C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client_uuid</w:t>
            </w:r>
          </w:p>
        </w:tc>
        <w:tc>
          <w:tcPr>
            <w:tcW w:w="1728" w:type="dxa"/>
          </w:tcPr>
          <w:p w14:paraId="083C0A4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0263601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28" w:type="dxa"/>
          </w:tcPr>
          <w:p w14:paraId="39696C4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1728" w:type="dxa"/>
          </w:tcPr>
          <w:p w14:paraId="1C6CB70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32014997" w14:textId="77777777" w:rsidR="001B0DC2" w:rsidRPr="003B39B4" w:rsidRDefault="00000000" w:rsidP="002E76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39B4">
        <w:rPr>
          <w:rFonts w:ascii="Times New Roman" w:hAnsi="Times New Roman" w:cs="Times New Roman"/>
          <w:sz w:val="24"/>
          <w:szCs w:val="24"/>
        </w:rPr>
        <w:t>TABLE tblCitationViolations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B0DC2" w:rsidRPr="003B39B4" w14:paraId="38CD766C" w14:textId="77777777" w:rsidTr="003B39B4">
        <w:tc>
          <w:tcPr>
            <w:tcW w:w="1728" w:type="dxa"/>
            <w:shd w:val="clear" w:color="auto" w:fill="E1EBF7" w:themeFill="text2" w:themeFillTint="1A"/>
          </w:tcPr>
          <w:p w14:paraId="7670F5F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lastRenderedPageBreak/>
              <w:t>Attribute Name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6698722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Data Type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015FF3D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Max Length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591A8FB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Key Type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6B084F0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Null</w:t>
            </w:r>
          </w:p>
        </w:tc>
      </w:tr>
      <w:tr w:rsidR="001B0DC2" w:rsidRPr="003B39B4" w14:paraId="55DC2D5F" w14:textId="77777777">
        <w:tc>
          <w:tcPr>
            <w:tcW w:w="1728" w:type="dxa"/>
          </w:tcPr>
          <w:p w14:paraId="3D44D8D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153F6E2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3D716A9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4312107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1728" w:type="dxa"/>
          </w:tcPr>
          <w:p w14:paraId="270DC21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03F4B086" w14:textId="77777777">
        <w:tc>
          <w:tcPr>
            <w:tcW w:w="1728" w:type="dxa"/>
          </w:tcPr>
          <w:p w14:paraId="7AC56BC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citation_id</w:t>
            </w:r>
          </w:p>
        </w:tc>
        <w:tc>
          <w:tcPr>
            <w:tcW w:w="1728" w:type="dxa"/>
          </w:tcPr>
          <w:p w14:paraId="02C3A79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270091F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5BEB6E5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1728" w:type="dxa"/>
          </w:tcPr>
          <w:p w14:paraId="71F5F63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0144F562" w14:textId="77777777">
        <w:tc>
          <w:tcPr>
            <w:tcW w:w="1728" w:type="dxa"/>
          </w:tcPr>
          <w:p w14:paraId="5D24ABD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3B39B4">
              <w:rPr>
                <w:rFonts w:ascii="Times New Roman" w:hAnsi="Times New Roman" w:cs="Times New Roman"/>
              </w:rPr>
              <w:t>violationtype</w:t>
            </w:r>
            <w:proofErr w:type="gramEnd"/>
            <w:r w:rsidRPr="003B39B4">
              <w:rPr>
                <w:rFonts w:ascii="Times New Roman" w:hAnsi="Times New Roman" w:cs="Times New Roman"/>
              </w:rPr>
              <w:t>_id</w:t>
            </w:r>
          </w:p>
        </w:tc>
        <w:tc>
          <w:tcPr>
            <w:tcW w:w="1728" w:type="dxa"/>
          </w:tcPr>
          <w:p w14:paraId="62E23D6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1C5AD63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63D8B32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1728" w:type="dxa"/>
          </w:tcPr>
          <w:p w14:paraId="0B5CC6D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</w:tbl>
    <w:p w14:paraId="4D866AD2" w14:textId="77777777" w:rsidR="001B0DC2" w:rsidRPr="003B39B4" w:rsidRDefault="00000000" w:rsidP="002E76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39B4">
        <w:rPr>
          <w:rFonts w:ascii="Times New Roman" w:hAnsi="Times New Roman" w:cs="Times New Roman"/>
          <w:sz w:val="24"/>
          <w:szCs w:val="24"/>
        </w:rPr>
        <w:t>TABLE tblDetectionJob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B0DC2" w:rsidRPr="003B39B4" w14:paraId="1919134D" w14:textId="77777777" w:rsidTr="003B39B4">
        <w:tc>
          <w:tcPr>
            <w:tcW w:w="1728" w:type="dxa"/>
            <w:shd w:val="clear" w:color="auto" w:fill="E1EBF7" w:themeFill="text2" w:themeFillTint="1A"/>
          </w:tcPr>
          <w:p w14:paraId="38BCD94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Attribute Name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3FE92A3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Data Type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6F04CE7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Max Length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26710F8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Key Type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5A6CC04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Null</w:t>
            </w:r>
          </w:p>
        </w:tc>
      </w:tr>
      <w:tr w:rsidR="001B0DC2" w:rsidRPr="003B39B4" w14:paraId="0801FFB1" w14:textId="77777777">
        <w:tc>
          <w:tcPr>
            <w:tcW w:w="1728" w:type="dxa"/>
          </w:tcPr>
          <w:p w14:paraId="72062A9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719CD6D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28EAFD3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5A007A8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1728" w:type="dxa"/>
          </w:tcPr>
          <w:p w14:paraId="5F6A31B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0E16F9DE" w14:textId="77777777">
        <w:tc>
          <w:tcPr>
            <w:tcW w:w="1728" w:type="dxa"/>
          </w:tcPr>
          <w:p w14:paraId="4FBAE45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violation_type</w:t>
            </w:r>
          </w:p>
        </w:tc>
        <w:tc>
          <w:tcPr>
            <w:tcW w:w="1728" w:type="dxa"/>
          </w:tcPr>
          <w:p w14:paraId="4FD6E2E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01CB971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728" w:type="dxa"/>
          </w:tcPr>
          <w:p w14:paraId="7A6FA7F7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288B966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3AD295BB" w14:textId="77777777">
        <w:tc>
          <w:tcPr>
            <w:tcW w:w="1728" w:type="dxa"/>
          </w:tcPr>
          <w:p w14:paraId="227C6F7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source_filename</w:t>
            </w:r>
          </w:p>
        </w:tc>
        <w:tc>
          <w:tcPr>
            <w:tcW w:w="1728" w:type="dxa"/>
          </w:tcPr>
          <w:p w14:paraId="1ACC524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2B7DAD9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1728" w:type="dxa"/>
          </w:tcPr>
          <w:p w14:paraId="0F7A1384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594B5A4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4FD291CF" w14:textId="77777777">
        <w:tc>
          <w:tcPr>
            <w:tcW w:w="1728" w:type="dxa"/>
          </w:tcPr>
          <w:p w14:paraId="3BC6F52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source_path</w:t>
            </w:r>
          </w:p>
        </w:tc>
        <w:tc>
          <w:tcPr>
            <w:tcW w:w="1728" w:type="dxa"/>
          </w:tcPr>
          <w:p w14:paraId="5AB7F1A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5DBE394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728" w:type="dxa"/>
          </w:tcPr>
          <w:p w14:paraId="65A86009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0779342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2BC825AA" w14:textId="77777777">
        <w:tc>
          <w:tcPr>
            <w:tcW w:w="1728" w:type="dxa"/>
          </w:tcPr>
          <w:p w14:paraId="5C30A3A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728" w:type="dxa"/>
          </w:tcPr>
          <w:p w14:paraId="5102A49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728" w:type="dxa"/>
          </w:tcPr>
          <w:p w14:paraId="6D702E4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28" w:type="dxa"/>
          </w:tcPr>
          <w:p w14:paraId="03AC77AC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0A77AA2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4EC8AAA8" w14:textId="77777777">
        <w:tc>
          <w:tcPr>
            <w:tcW w:w="1728" w:type="dxa"/>
          </w:tcPr>
          <w:p w14:paraId="3859AFC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pid</w:t>
            </w:r>
          </w:p>
        </w:tc>
        <w:tc>
          <w:tcPr>
            <w:tcW w:w="1728" w:type="dxa"/>
          </w:tcPr>
          <w:p w14:paraId="63B8D73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4524E06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32C18238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44AD7E0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Yes</w:t>
            </w:r>
          </w:p>
        </w:tc>
      </w:tr>
      <w:tr w:rsidR="001B0DC2" w:rsidRPr="003B39B4" w14:paraId="3FF936B3" w14:textId="77777777">
        <w:tc>
          <w:tcPr>
            <w:tcW w:w="1728" w:type="dxa"/>
          </w:tcPr>
          <w:p w14:paraId="0347E04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started_at</w:t>
            </w:r>
          </w:p>
        </w:tc>
        <w:tc>
          <w:tcPr>
            <w:tcW w:w="1728" w:type="dxa"/>
          </w:tcPr>
          <w:p w14:paraId="7772BC5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1728" w:type="dxa"/>
          </w:tcPr>
          <w:p w14:paraId="07AFF4D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0451363A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3A99F92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3AB42781" w14:textId="77777777">
        <w:tc>
          <w:tcPr>
            <w:tcW w:w="1728" w:type="dxa"/>
          </w:tcPr>
          <w:p w14:paraId="56B4347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finished_at</w:t>
            </w:r>
          </w:p>
        </w:tc>
        <w:tc>
          <w:tcPr>
            <w:tcW w:w="1728" w:type="dxa"/>
          </w:tcPr>
          <w:p w14:paraId="5A4D7EF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1728" w:type="dxa"/>
          </w:tcPr>
          <w:p w14:paraId="6A0D8DD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25087550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5089349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Yes</w:t>
            </w:r>
          </w:p>
        </w:tc>
      </w:tr>
      <w:tr w:rsidR="001B0DC2" w:rsidRPr="003B39B4" w14:paraId="2FFD85B9" w14:textId="77777777">
        <w:tc>
          <w:tcPr>
            <w:tcW w:w="1728" w:type="dxa"/>
          </w:tcPr>
          <w:p w14:paraId="2C5C49B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1728" w:type="dxa"/>
          </w:tcPr>
          <w:p w14:paraId="6B85DB9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728" w:type="dxa"/>
          </w:tcPr>
          <w:p w14:paraId="0946C47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7AECE0EC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6C7DC50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0F3EC102" w14:textId="77777777">
        <w:tc>
          <w:tcPr>
            <w:tcW w:w="1728" w:type="dxa"/>
          </w:tcPr>
          <w:p w14:paraId="2BFFE9B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created_by_id</w:t>
            </w:r>
          </w:p>
        </w:tc>
        <w:tc>
          <w:tcPr>
            <w:tcW w:w="1728" w:type="dxa"/>
          </w:tcPr>
          <w:p w14:paraId="13B6E83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6AF6E5F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1CE1DF3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1728" w:type="dxa"/>
          </w:tcPr>
          <w:p w14:paraId="203E408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757F1927" w14:textId="77777777" w:rsidR="001B0DC2" w:rsidRPr="003B39B4" w:rsidRDefault="00000000" w:rsidP="002E76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39B4">
        <w:rPr>
          <w:rFonts w:ascii="Times New Roman" w:hAnsi="Times New Roman" w:cs="Times New Roman"/>
          <w:sz w:val="24"/>
          <w:szCs w:val="24"/>
        </w:rPr>
        <w:t>TABLE tblSystemSettings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5"/>
        <w:gridCol w:w="1595"/>
        <w:gridCol w:w="1442"/>
        <w:gridCol w:w="1454"/>
        <w:gridCol w:w="1350"/>
      </w:tblGrid>
      <w:tr w:rsidR="001B0DC2" w:rsidRPr="003B39B4" w14:paraId="6F276DE9" w14:textId="77777777" w:rsidTr="003B39B4">
        <w:tc>
          <w:tcPr>
            <w:tcW w:w="1728" w:type="dxa"/>
            <w:shd w:val="clear" w:color="auto" w:fill="E1EBF7" w:themeFill="text2" w:themeFillTint="1A"/>
          </w:tcPr>
          <w:p w14:paraId="27F4EC8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Attribute Name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7A23889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Data Type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403C82A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Max Length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6C6DA45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Key Type</w:t>
            </w:r>
          </w:p>
        </w:tc>
        <w:tc>
          <w:tcPr>
            <w:tcW w:w="1728" w:type="dxa"/>
            <w:shd w:val="clear" w:color="auto" w:fill="E1EBF7" w:themeFill="text2" w:themeFillTint="1A"/>
          </w:tcPr>
          <w:p w14:paraId="4547D0F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  <w:b/>
              </w:rPr>
              <w:t>Null</w:t>
            </w:r>
          </w:p>
        </w:tc>
      </w:tr>
      <w:tr w:rsidR="001B0DC2" w:rsidRPr="003B39B4" w14:paraId="4156FB3C" w14:textId="77777777">
        <w:tc>
          <w:tcPr>
            <w:tcW w:w="1728" w:type="dxa"/>
          </w:tcPr>
          <w:p w14:paraId="56B084F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4CEA0BB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728" w:type="dxa"/>
          </w:tcPr>
          <w:p w14:paraId="49D03B5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5481DDA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1728" w:type="dxa"/>
          </w:tcPr>
          <w:p w14:paraId="152180C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7ACDB98F" w14:textId="77777777">
        <w:tc>
          <w:tcPr>
            <w:tcW w:w="1728" w:type="dxa"/>
          </w:tcPr>
          <w:p w14:paraId="40F1009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curfew_start</w:t>
            </w:r>
          </w:p>
        </w:tc>
        <w:tc>
          <w:tcPr>
            <w:tcW w:w="1728" w:type="dxa"/>
          </w:tcPr>
          <w:p w14:paraId="78AF975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1728" w:type="dxa"/>
          </w:tcPr>
          <w:p w14:paraId="034E98B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7945545B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73C229E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469E010F" w14:textId="77777777">
        <w:tc>
          <w:tcPr>
            <w:tcW w:w="1728" w:type="dxa"/>
          </w:tcPr>
          <w:p w14:paraId="4154A9E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curfew_end</w:t>
            </w:r>
          </w:p>
        </w:tc>
        <w:tc>
          <w:tcPr>
            <w:tcW w:w="1728" w:type="dxa"/>
          </w:tcPr>
          <w:p w14:paraId="6806954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1728" w:type="dxa"/>
          </w:tcPr>
          <w:p w14:paraId="5F998B8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208A7F81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7C4A39F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7F3C8F73" w14:textId="77777777">
        <w:tc>
          <w:tcPr>
            <w:tcW w:w="1728" w:type="dxa"/>
          </w:tcPr>
          <w:p w14:paraId="369B77F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curfew_age</w:t>
            </w:r>
          </w:p>
        </w:tc>
        <w:tc>
          <w:tcPr>
            <w:tcW w:w="1728" w:type="dxa"/>
          </w:tcPr>
          <w:p w14:paraId="055503B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SMALLINT</w:t>
            </w:r>
          </w:p>
        </w:tc>
        <w:tc>
          <w:tcPr>
            <w:tcW w:w="1728" w:type="dxa"/>
          </w:tcPr>
          <w:p w14:paraId="297C289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1B2D3F82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31EA293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73751E64" w14:textId="77777777">
        <w:tc>
          <w:tcPr>
            <w:tcW w:w="1728" w:type="dxa"/>
          </w:tcPr>
          <w:p w14:paraId="515838D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curfew_confidence</w:t>
            </w:r>
          </w:p>
        </w:tc>
        <w:tc>
          <w:tcPr>
            <w:tcW w:w="1728" w:type="dxa"/>
          </w:tcPr>
          <w:p w14:paraId="408A93D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SMALLINT</w:t>
            </w:r>
          </w:p>
        </w:tc>
        <w:tc>
          <w:tcPr>
            <w:tcW w:w="1728" w:type="dxa"/>
          </w:tcPr>
          <w:p w14:paraId="1F57386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701B0328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5755038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104CD475" w14:textId="77777777">
        <w:tc>
          <w:tcPr>
            <w:tcW w:w="1728" w:type="dxa"/>
          </w:tcPr>
          <w:p w14:paraId="6F1BE60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curfew_dwell</w:t>
            </w:r>
          </w:p>
        </w:tc>
        <w:tc>
          <w:tcPr>
            <w:tcW w:w="1728" w:type="dxa"/>
          </w:tcPr>
          <w:p w14:paraId="1C55672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SMALLINT</w:t>
            </w:r>
          </w:p>
        </w:tc>
        <w:tc>
          <w:tcPr>
            <w:tcW w:w="1728" w:type="dxa"/>
          </w:tcPr>
          <w:p w14:paraId="1363025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585D5570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0FA38C5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1A42F5E4" w14:textId="77777777">
        <w:tc>
          <w:tcPr>
            <w:tcW w:w="1728" w:type="dxa"/>
          </w:tcPr>
          <w:p w14:paraId="6E7F4BF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guardian_check</w:t>
            </w:r>
          </w:p>
        </w:tc>
        <w:tc>
          <w:tcPr>
            <w:tcW w:w="1728" w:type="dxa"/>
          </w:tcPr>
          <w:p w14:paraId="24923D2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728" w:type="dxa"/>
          </w:tcPr>
          <w:p w14:paraId="1941469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783E73AF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0EE8F67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416C2F7F" w14:textId="77777777">
        <w:tc>
          <w:tcPr>
            <w:tcW w:w="1728" w:type="dxa"/>
          </w:tcPr>
          <w:p w14:paraId="15DFDF1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unknown_alert</w:t>
            </w:r>
          </w:p>
        </w:tc>
        <w:tc>
          <w:tcPr>
            <w:tcW w:w="1728" w:type="dxa"/>
          </w:tcPr>
          <w:p w14:paraId="487DE56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728" w:type="dxa"/>
          </w:tcPr>
          <w:p w14:paraId="20D6397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55669784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5BCF794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7BAA09C3" w14:textId="77777777">
        <w:tc>
          <w:tcPr>
            <w:tcW w:w="1728" w:type="dxa"/>
          </w:tcPr>
          <w:p w14:paraId="6E66F66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noise_enabled</w:t>
            </w:r>
          </w:p>
        </w:tc>
        <w:tc>
          <w:tcPr>
            <w:tcW w:w="1728" w:type="dxa"/>
          </w:tcPr>
          <w:p w14:paraId="7F078A0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728" w:type="dxa"/>
          </w:tcPr>
          <w:p w14:paraId="5F47532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4E4E2848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276C2A9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48FB5386" w14:textId="77777777">
        <w:tc>
          <w:tcPr>
            <w:tcW w:w="1728" w:type="dxa"/>
          </w:tcPr>
          <w:p w14:paraId="45457F2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noise_threshold_db</w:t>
            </w:r>
          </w:p>
        </w:tc>
        <w:tc>
          <w:tcPr>
            <w:tcW w:w="1728" w:type="dxa"/>
          </w:tcPr>
          <w:p w14:paraId="162C5BE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SMALLINT</w:t>
            </w:r>
          </w:p>
        </w:tc>
        <w:tc>
          <w:tcPr>
            <w:tcW w:w="1728" w:type="dxa"/>
          </w:tcPr>
          <w:p w14:paraId="3ECD969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7017D0A3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5CABE19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1B54B1FE" w14:textId="77777777">
        <w:tc>
          <w:tcPr>
            <w:tcW w:w="1728" w:type="dxa"/>
          </w:tcPr>
          <w:p w14:paraId="6CC00F7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noise_duration</w:t>
            </w:r>
          </w:p>
        </w:tc>
        <w:tc>
          <w:tcPr>
            <w:tcW w:w="1728" w:type="dxa"/>
          </w:tcPr>
          <w:p w14:paraId="1F1D8B7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SMALLINT</w:t>
            </w:r>
          </w:p>
        </w:tc>
        <w:tc>
          <w:tcPr>
            <w:tcW w:w="1728" w:type="dxa"/>
          </w:tcPr>
          <w:p w14:paraId="4B7C223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743A0EA4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7250A84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7134537C" w14:textId="77777777">
        <w:tc>
          <w:tcPr>
            <w:tcW w:w="1728" w:type="dxa"/>
          </w:tcPr>
          <w:p w14:paraId="1B3D1D0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waste_enabled</w:t>
            </w:r>
          </w:p>
        </w:tc>
        <w:tc>
          <w:tcPr>
            <w:tcW w:w="1728" w:type="dxa"/>
          </w:tcPr>
          <w:p w14:paraId="128FD23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728" w:type="dxa"/>
          </w:tcPr>
          <w:p w14:paraId="328049B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7E97F09A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25F633F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5594563A" w14:textId="77777777">
        <w:tc>
          <w:tcPr>
            <w:tcW w:w="1728" w:type="dxa"/>
          </w:tcPr>
          <w:p w14:paraId="7F73A43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waste_confidence</w:t>
            </w:r>
          </w:p>
        </w:tc>
        <w:tc>
          <w:tcPr>
            <w:tcW w:w="1728" w:type="dxa"/>
          </w:tcPr>
          <w:p w14:paraId="126EFE9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SMALLINT</w:t>
            </w:r>
          </w:p>
        </w:tc>
        <w:tc>
          <w:tcPr>
            <w:tcW w:w="1728" w:type="dxa"/>
          </w:tcPr>
          <w:p w14:paraId="4729940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21210B6B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0BBFBBC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2B59103F" w14:textId="77777777">
        <w:tc>
          <w:tcPr>
            <w:tcW w:w="1728" w:type="dxa"/>
          </w:tcPr>
          <w:p w14:paraId="36BCD61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waste_dwell</w:t>
            </w:r>
          </w:p>
        </w:tc>
        <w:tc>
          <w:tcPr>
            <w:tcW w:w="1728" w:type="dxa"/>
          </w:tcPr>
          <w:p w14:paraId="056E4D8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SMALLINT</w:t>
            </w:r>
          </w:p>
        </w:tc>
        <w:tc>
          <w:tcPr>
            <w:tcW w:w="1728" w:type="dxa"/>
          </w:tcPr>
          <w:p w14:paraId="73A21D9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2D5553D7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3D7E24D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6DBDC9A0" w14:textId="77777777">
        <w:tc>
          <w:tcPr>
            <w:tcW w:w="1728" w:type="dxa"/>
          </w:tcPr>
          <w:p w14:paraId="12D1123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lastRenderedPageBreak/>
              <w:t>waste_collection_start</w:t>
            </w:r>
          </w:p>
        </w:tc>
        <w:tc>
          <w:tcPr>
            <w:tcW w:w="1728" w:type="dxa"/>
          </w:tcPr>
          <w:p w14:paraId="79B371F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1728" w:type="dxa"/>
          </w:tcPr>
          <w:p w14:paraId="7428B36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58765A31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4F6EEE6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6BBD7206" w14:textId="77777777">
        <w:tc>
          <w:tcPr>
            <w:tcW w:w="1728" w:type="dxa"/>
          </w:tcPr>
          <w:p w14:paraId="24ECECE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waste_collection_end</w:t>
            </w:r>
          </w:p>
        </w:tc>
        <w:tc>
          <w:tcPr>
            <w:tcW w:w="1728" w:type="dxa"/>
          </w:tcPr>
          <w:p w14:paraId="3048EB1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1728" w:type="dxa"/>
          </w:tcPr>
          <w:p w14:paraId="786F289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5B753040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39C8E9C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591ECFB0" w14:textId="77777777">
        <w:tc>
          <w:tcPr>
            <w:tcW w:w="1728" w:type="dxa"/>
          </w:tcPr>
          <w:p w14:paraId="5DCC3E3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parking_enabled</w:t>
            </w:r>
          </w:p>
        </w:tc>
        <w:tc>
          <w:tcPr>
            <w:tcW w:w="1728" w:type="dxa"/>
          </w:tcPr>
          <w:p w14:paraId="7F7CF0A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728" w:type="dxa"/>
          </w:tcPr>
          <w:p w14:paraId="7728CA2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72DFF655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14FA15B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06FEDEB2" w14:textId="77777777">
        <w:tc>
          <w:tcPr>
            <w:tcW w:w="1728" w:type="dxa"/>
          </w:tcPr>
          <w:p w14:paraId="0E12691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parking_confidence</w:t>
            </w:r>
          </w:p>
        </w:tc>
        <w:tc>
          <w:tcPr>
            <w:tcW w:w="1728" w:type="dxa"/>
          </w:tcPr>
          <w:p w14:paraId="7357064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SMALLINT</w:t>
            </w:r>
          </w:p>
        </w:tc>
        <w:tc>
          <w:tcPr>
            <w:tcW w:w="1728" w:type="dxa"/>
          </w:tcPr>
          <w:p w14:paraId="6C999B7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5BEE798D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66B9F52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306FBD91" w14:textId="77777777">
        <w:tc>
          <w:tcPr>
            <w:tcW w:w="1728" w:type="dxa"/>
          </w:tcPr>
          <w:p w14:paraId="7AB1FA0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parking_dwell</w:t>
            </w:r>
          </w:p>
        </w:tc>
        <w:tc>
          <w:tcPr>
            <w:tcW w:w="1728" w:type="dxa"/>
          </w:tcPr>
          <w:p w14:paraId="18D0B9B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SMALLINT</w:t>
            </w:r>
          </w:p>
        </w:tc>
        <w:tc>
          <w:tcPr>
            <w:tcW w:w="1728" w:type="dxa"/>
          </w:tcPr>
          <w:p w14:paraId="1A70F0D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79D4B974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70DB844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6D953037" w14:textId="77777777">
        <w:tc>
          <w:tcPr>
            <w:tcW w:w="1728" w:type="dxa"/>
          </w:tcPr>
          <w:p w14:paraId="49C828A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parking_move_tolerance</w:t>
            </w:r>
          </w:p>
        </w:tc>
        <w:tc>
          <w:tcPr>
            <w:tcW w:w="1728" w:type="dxa"/>
          </w:tcPr>
          <w:p w14:paraId="1ECDA69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SMALLINT</w:t>
            </w:r>
          </w:p>
        </w:tc>
        <w:tc>
          <w:tcPr>
            <w:tcW w:w="1728" w:type="dxa"/>
          </w:tcPr>
          <w:p w14:paraId="527C4FE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061276D0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0D64C2E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0DF14C9A" w14:textId="77777777">
        <w:tc>
          <w:tcPr>
            <w:tcW w:w="1728" w:type="dxa"/>
          </w:tcPr>
          <w:p w14:paraId="0F679F3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smoking_enabled</w:t>
            </w:r>
          </w:p>
        </w:tc>
        <w:tc>
          <w:tcPr>
            <w:tcW w:w="1728" w:type="dxa"/>
          </w:tcPr>
          <w:p w14:paraId="15532CB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728" w:type="dxa"/>
          </w:tcPr>
          <w:p w14:paraId="32E6288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42AD1BDB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06127A7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6495AEF9" w14:textId="77777777">
        <w:tc>
          <w:tcPr>
            <w:tcW w:w="1728" w:type="dxa"/>
          </w:tcPr>
          <w:p w14:paraId="7D145ED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smoking_confidence</w:t>
            </w:r>
          </w:p>
        </w:tc>
        <w:tc>
          <w:tcPr>
            <w:tcW w:w="1728" w:type="dxa"/>
          </w:tcPr>
          <w:p w14:paraId="11879FC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SMALLINT</w:t>
            </w:r>
          </w:p>
        </w:tc>
        <w:tc>
          <w:tcPr>
            <w:tcW w:w="1728" w:type="dxa"/>
          </w:tcPr>
          <w:p w14:paraId="1B0A1D6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6E175035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0F6D064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77D4623C" w14:textId="77777777">
        <w:tc>
          <w:tcPr>
            <w:tcW w:w="1728" w:type="dxa"/>
          </w:tcPr>
          <w:p w14:paraId="5D666B9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smoking_dwell</w:t>
            </w:r>
          </w:p>
        </w:tc>
        <w:tc>
          <w:tcPr>
            <w:tcW w:w="1728" w:type="dxa"/>
          </w:tcPr>
          <w:p w14:paraId="3D3B21C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SMALLINT</w:t>
            </w:r>
          </w:p>
        </w:tc>
        <w:tc>
          <w:tcPr>
            <w:tcW w:w="1728" w:type="dxa"/>
          </w:tcPr>
          <w:p w14:paraId="208ABA0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050FCBB5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4A06897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35F0593F" w14:textId="77777777">
        <w:tc>
          <w:tcPr>
            <w:tcW w:w="1728" w:type="dxa"/>
          </w:tcPr>
          <w:p w14:paraId="29C986F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thief_enabled</w:t>
            </w:r>
          </w:p>
        </w:tc>
        <w:tc>
          <w:tcPr>
            <w:tcW w:w="1728" w:type="dxa"/>
          </w:tcPr>
          <w:p w14:paraId="334C870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728" w:type="dxa"/>
          </w:tcPr>
          <w:p w14:paraId="19E4FFB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01321594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79726DE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021EDCBA" w14:textId="77777777">
        <w:tc>
          <w:tcPr>
            <w:tcW w:w="1728" w:type="dxa"/>
          </w:tcPr>
          <w:p w14:paraId="609C88C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thief_confidence</w:t>
            </w:r>
          </w:p>
        </w:tc>
        <w:tc>
          <w:tcPr>
            <w:tcW w:w="1728" w:type="dxa"/>
          </w:tcPr>
          <w:p w14:paraId="7038DBD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SMALLINT</w:t>
            </w:r>
          </w:p>
        </w:tc>
        <w:tc>
          <w:tcPr>
            <w:tcW w:w="1728" w:type="dxa"/>
          </w:tcPr>
          <w:p w14:paraId="5055B55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031BCC44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5C77FC8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594904AD" w14:textId="77777777">
        <w:tc>
          <w:tcPr>
            <w:tcW w:w="1728" w:type="dxa"/>
          </w:tcPr>
          <w:p w14:paraId="7506795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thief_dwell</w:t>
            </w:r>
          </w:p>
        </w:tc>
        <w:tc>
          <w:tcPr>
            <w:tcW w:w="1728" w:type="dxa"/>
          </w:tcPr>
          <w:p w14:paraId="146A4AD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SMALLINT</w:t>
            </w:r>
          </w:p>
        </w:tc>
        <w:tc>
          <w:tcPr>
            <w:tcW w:w="1728" w:type="dxa"/>
          </w:tcPr>
          <w:p w14:paraId="4CC6D0A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02409F99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043751C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3504558D" w14:textId="77777777">
        <w:tc>
          <w:tcPr>
            <w:tcW w:w="1728" w:type="dxa"/>
          </w:tcPr>
          <w:p w14:paraId="6145595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drinking_enabled</w:t>
            </w:r>
          </w:p>
        </w:tc>
        <w:tc>
          <w:tcPr>
            <w:tcW w:w="1728" w:type="dxa"/>
          </w:tcPr>
          <w:p w14:paraId="3C8092B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728" w:type="dxa"/>
          </w:tcPr>
          <w:p w14:paraId="2B88DD2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3C99123C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575D654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5EAB9284" w14:textId="77777777">
        <w:tc>
          <w:tcPr>
            <w:tcW w:w="1728" w:type="dxa"/>
          </w:tcPr>
          <w:p w14:paraId="0252D18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drinking_confidence</w:t>
            </w:r>
          </w:p>
        </w:tc>
        <w:tc>
          <w:tcPr>
            <w:tcW w:w="1728" w:type="dxa"/>
          </w:tcPr>
          <w:p w14:paraId="3E3BD5B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SMALLINT</w:t>
            </w:r>
          </w:p>
        </w:tc>
        <w:tc>
          <w:tcPr>
            <w:tcW w:w="1728" w:type="dxa"/>
          </w:tcPr>
          <w:p w14:paraId="1882D2D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6DDFF253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4360410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40E86C4B" w14:textId="77777777">
        <w:tc>
          <w:tcPr>
            <w:tcW w:w="1728" w:type="dxa"/>
          </w:tcPr>
          <w:p w14:paraId="7720BE2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drinking_dwell</w:t>
            </w:r>
          </w:p>
        </w:tc>
        <w:tc>
          <w:tcPr>
            <w:tcW w:w="1728" w:type="dxa"/>
          </w:tcPr>
          <w:p w14:paraId="3E2B9CB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SMALLINT</w:t>
            </w:r>
          </w:p>
        </w:tc>
        <w:tc>
          <w:tcPr>
            <w:tcW w:w="1728" w:type="dxa"/>
          </w:tcPr>
          <w:p w14:paraId="2A28A58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7463D01C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3433C3B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6D59A80C" w14:textId="77777777">
        <w:tc>
          <w:tcPr>
            <w:tcW w:w="1728" w:type="dxa"/>
          </w:tcPr>
          <w:p w14:paraId="2F8F5C2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drinking_hours_enabled</w:t>
            </w:r>
          </w:p>
        </w:tc>
        <w:tc>
          <w:tcPr>
            <w:tcW w:w="1728" w:type="dxa"/>
          </w:tcPr>
          <w:p w14:paraId="29CF150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728" w:type="dxa"/>
          </w:tcPr>
          <w:p w14:paraId="086613E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4F16F390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3E8AC94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087275A9" w14:textId="77777777">
        <w:tc>
          <w:tcPr>
            <w:tcW w:w="1728" w:type="dxa"/>
          </w:tcPr>
          <w:p w14:paraId="2390D81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drinking_start</w:t>
            </w:r>
          </w:p>
        </w:tc>
        <w:tc>
          <w:tcPr>
            <w:tcW w:w="1728" w:type="dxa"/>
          </w:tcPr>
          <w:p w14:paraId="06BE840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1728" w:type="dxa"/>
          </w:tcPr>
          <w:p w14:paraId="55DCF28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18516FBA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0737F30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5D1B9C3C" w14:textId="77777777">
        <w:tc>
          <w:tcPr>
            <w:tcW w:w="1728" w:type="dxa"/>
          </w:tcPr>
          <w:p w14:paraId="2A18976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drinking_end</w:t>
            </w:r>
          </w:p>
        </w:tc>
        <w:tc>
          <w:tcPr>
            <w:tcW w:w="1728" w:type="dxa"/>
          </w:tcPr>
          <w:p w14:paraId="0C744CE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1728" w:type="dxa"/>
          </w:tcPr>
          <w:p w14:paraId="64B77D5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6E4FF4ED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0C741A2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3EFE1491" w14:textId="77777777">
        <w:tc>
          <w:tcPr>
            <w:tcW w:w="1728" w:type="dxa"/>
          </w:tcPr>
          <w:p w14:paraId="07459CB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drinking_min_group</w:t>
            </w:r>
          </w:p>
        </w:tc>
        <w:tc>
          <w:tcPr>
            <w:tcW w:w="1728" w:type="dxa"/>
          </w:tcPr>
          <w:p w14:paraId="149ACA9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SMALLINT</w:t>
            </w:r>
          </w:p>
        </w:tc>
        <w:tc>
          <w:tcPr>
            <w:tcW w:w="1728" w:type="dxa"/>
          </w:tcPr>
          <w:p w14:paraId="1159D03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3D9619B6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4265306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5C58EC31" w14:textId="77777777">
        <w:tc>
          <w:tcPr>
            <w:tcW w:w="1728" w:type="dxa"/>
          </w:tcPr>
          <w:p w14:paraId="3467C6E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drinking_group_duration</w:t>
            </w:r>
          </w:p>
        </w:tc>
        <w:tc>
          <w:tcPr>
            <w:tcW w:w="1728" w:type="dxa"/>
          </w:tcPr>
          <w:p w14:paraId="0C46900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SMALLINT</w:t>
            </w:r>
          </w:p>
        </w:tc>
        <w:tc>
          <w:tcPr>
            <w:tcW w:w="1728" w:type="dxa"/>
          </w:tcPr>
          <w:p w14:paraId="0A0FCC3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1B19F688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4E137AC0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2E6A44DF" w14:textId="77777777">
        <w:tc>
          <w:tcPr>
            <w:tcW w:w="1728" w:type="dxa"/>
          </w:tcPr>
          <w:p w14:paraId="5A6A08D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drinking_held_dwell</w:t>
            </w:r>
          </w:p>
        </w:tc>
        <w:tc>
          <w:tcPr>
            <w:tcW w:w="1728" w:type="dxa"/>
          </w:tcPr>
          <w:p w14:paraId="30E1EF4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SMALLINT</w:t>
            </w:r>
          </w:p>
        </w:tc>
        <w:tc>
          <w:tcPr>
            <w:tcW w:w="1728" w:type="dxa"/>
          </w:tcPr>
          <w:p w14:paraId="66A65CF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1748B969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5BFDB08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6D54FA00" w14:textId="77777777">
        <w:tc>
          <w:tcPr>
            <w:tcW w:w="1728" w:type="dxa"/>
          </w:tcPr>
          <w:p w14:paraId="3DE0F55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drinking_evidence_max_age</w:t>
            </w:r>
          </w:p>
        </w:tc>
        <w:tc>
          <w:tcPr>
            <w:tcW w:w="1728" w:type="dxa"/>
          </w:tcPr>
          <w:p w14:paraId="7A307AF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SMALLINT</w:t>
            </w:r>
          </w:p>
        </w:tc>
        <w:tc>
          <w:tcPr>
            <w:tcW w:w="1728" w:type="dxa"/>
          </w:tcPr>
          <w:p w14:paraId="30E9712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06A7AE7B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69DD641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0D1C30A4" w14:textId="77777777">
        <w:tc>
          <w:tcPr>
            <w:tcW w:w="1728" w:type="dxa"/>
          </w:tcPr>
          <w:p w14:paraId="7007CEAE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drinking_mouth_proximity</w:t>
            </w:r>
          </w:p>
        </w:tc>
        <w:tc>
          <w:tcPr>
            <w:tcW w:w="1728" w:type="dxa"/>
          </w:tcPr>
          <w:p w14:paraId="7690CCA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1728" w:type="dxa"/>
          </w:tcPr>
          <w:p w14:paraId="2C078AE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38691D08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338B969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57C5D53A" w14:textId="77777777">
        <w:tc>
          <w:tcPr>
            <w:tcW w:w="1728" w:type="dxa"/>
          </w:tcPr>
          <w:p w14:paraId="0D82AFA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drinking_cooldown_center_dist</w:t>
            </w:r>
          </w:p>
        </w:tc>
        <w:tc>
          <w:tcPr>
            <w:tcW w:w="1728" w:type="dxa"/>
          </w:tcPr>
          <w:p w14:paraId="6998D28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1728" w:type="dxa"/>
          </w:tcPr>
          <w:p w14:paraId="26D2A9B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7AC4BACC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683F199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6D913FF6" w14:textId="77777777">
        <w:tc>
          <w:tcPr>
            <w:tcW w:w="1728" w:type="dxa"/>
          </w:tcPr>
          <w:p w14:paraId="5B91F95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alert_cooldown</w:t>
            </w:r>
          </w:p>
        </w:tc>
        <w:tc>
          <w:tcPr>
            <w:tcW w:w="1728" w:type="dxa"/>
          </w:tcPr>
          <w:p w14:paraId="0A16A42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SMALLINT</w:t>
            </w:r>
          </w:p>
        </w:tc>
        <w:tc>
          <w:tcPr>
            <w:tcW w:w="1728" w:type="dxa"/>
          </w:tcPr>
          <w:p w14:paraId="21A4D63F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4BBBF372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04773DF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41909305" w14:textId="77777777">
        <w:tc>
          <w:tcPr>
            <w:tcW w:w="1728" w:type="dxa"/>
          </w:tcPr>
          <w:p w14:paraId="784FBDA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evidence_retention_days</w:t>
            </w:r>
          </w:p>
        </w:tc>
        <w:tc>
          <w:tcPr>
            <w:tcW w:w="1728" w:type="dxa"/>
          </w:tcPr>
          <w:p w14:paraId="262B57C2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SMALLINT</w:t>
            </w:r>
          </w:p>
        </w:tc>
        <w:tc>
          <w:tcPr>
            <w:tcW w:w="1728" w:type="dxa"/>
          </w:tcPr>
          <w:p w14:paraId="67D267D8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0DE6B66B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66F0DE6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61E2078D" w14:textId="77777777">
        <w:tc>
          <w:tcPr>
            <w:tcW w:w="1728" w:type="dxa"/>
          </w:tcPr>
          <w:p w14:paraId="626507D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auto_dispatch</w:t>
            </w:r>
          </w:p>
        </w:tc>
        <w:tc>
          <w:tcPr>
            <w:tcW w:w="1728" w:type="dxa"/>
          </w:tcPr>
          <w:p w14:paraId="58EAF24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728" w:type="dxa"/>
          </w:tcPr>
          <w:p w14:paraId="485DCE49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51BF9259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3D5E334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0D42CBFC" w14:textId="77777777">
        <w:tc>
          <w:tcPr>
            <w:tcW w:w="1728" w:type="dxa"/>
          </w:tcPr>
          <w:p w14:paraId="3748A77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email_alerts</w:t>
            </w:r>
          </w:p>
        </w:tc>
        <w:tc>
          <w:tcPr>
            <w:tcW w:w="1728" w:type="dxa"/>
          </w:tcPr>
          <w:p w14:paraId="794DEBCD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728" w:type="dxa"/>
          </w:tcPr>
          <w:p w14:paraId="3D5C1AAC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1178146D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46B44834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500874F6" w14:textId="77777777">
        <w:tc>
          <w:tcPr>
            <w:tcW w:w="1728" w:type="dxa"/>
          </w:tcPr>
          <w:p w14:paraId="569834E6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sms_alerts</w:t>
            </w:r>
          </w:p>
        </w:tc>
        <w:tc>
          <w:tcPr>
            <w:tcW w:w="1728" w:type="dxa"/>
          </w:tcPr>
          <w:p w14:paraId="283237CB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728" w:type="dxa"/>
          </w:tcPr>
          <w:p w14:paraId="2993313A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0ED446AE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00A83511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  <w:tr w:rsidR="001B0DC2" w:rsidRPr="003B39B4" w14:paraId="4E2E6F7D" w14:textId="77777777">
        <w:tc>
          <w:tcPr>
            <w:tcW w:w="1728" w:type="dxa"/>
          </w:tcPr>
          <w:p w14:paraId="6F7BEC83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updated_at</w:t>
            </w:r>
          </w:p>
        </w:tc>
        <w:tc>
          <w:tcPr>
            <w:tcW w:w="1728" w:type="dxa"/>
          </w:tcPr>
          <w:p w14:paraId="002D5F8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1728" w:type="dxa"/>
          </w:tcPr>
          <w:p w14:paraId="67B62397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5180537D" w14:textId="77777777" w:rsidR="001B0DC2" w:rsidRPr="003B39B4" w:rsidRDefault="001B0DC2" w:rsidP="002E76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430FBF65" w14:textId="77777777" w:rsidR="001B0DC2" w:rsidRPr="003B39B4" w:rsidRDefault="00000000" w:rsidP="002E76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39B4">
              <w:rPr>
                <w:rFonts w:ascii="Times New Roman" w:hAnsi="Times New Roman" w:cs="Times New Roman"/>
              </w:rPr>
              <w:t>No</w:t>
            </w:r>
          </w:p>
        </w:tc>
      </w:tr>
    </w:tbl>
    <w:p w14:paraId="6677FA88" w14:textId="77777777" w:rsidR="00631DA3" w:rsidRDefault="00631DA3" w:rsidP="002E76B0">
      <w:pPr>
        <w:spacing w:line="360" w:lineRule="auto"/>
      </w:pPr>
    </w:p>
    <w:sectPr w:rsidR="00631D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349130">
    <w:abstractNumId w:val="8"/>
  </w:num>
  <w:num w:numId="2" w16cid:durableId="68774647">
    <w:abstractNumId w:val="6"/>
  </w:num>
  <w:num w:numId="3" w16cid:durableId="1197163471">
    <w:abstractNumId w:val="5"/>
  </w:num>
  <w:num w:numId="4" w16cid:durableId="1192106192">
    <w:abstractNumId w:val="4"/>
  </w:num>
  <w:num w:numId="5" w16cid:durableId="197663622">
    <w:abstractNumId w:val="7"/>
  </w:num>
  <w:num w:numId="6" w16cid:durableId="1274820175">
    <w:abstractNumId w:val="3"/>
  </w:num>
  <w:num w:numId="7" w16cid:durableId="1286735441">
    <w:abstractNumId w:val="2"/>
  </w:num>
  <w:num w:numId="8" w16cid:durableId="1003164873">
    <w:abstractNumId w:val="1"/>
  </w:num>
  <w:num w:numId="9" w16cid:durableId="1854613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DC2"/>
    <w:rsid w:val="001C5258"/>
    <w:rsid w:val="0029639D"/>
    <w:rsid w:val="002E76B0"/>
    <w:rsid w:val="00326F90"/>
    <w:rsid w:val="003B39B4"/>
    <w:rsid w:val="00631DA3"/>
    <w:rsid w:val="00AA1D8D"/>
    <w:rsid w:val="00B47730"/>
    <w:rsid w:val="00CB0664"/>
    <w:rsid w:val="00D117A7"/>
    <w:rsid w:val="00D257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43DC56"/>
  <w14:defaultImageDpi w14:val="300"/>
  <w15:docId w15:val="{E20371E8-BC91-4DD4-901A-527372656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848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Mathew Angeles</cp:lastModifiedBy>
  <cp:revision>3</cp:revision>
  <dcterms:created xsi:type="dcterms:W3CDTF">2013-12-23T23:15:00Z</dcterms:created>
  <dcterms:modified xsi:type="dcterms:W3CDTF">2026-09-10T15:47:00Z</dcterms:modified>
  <cp:category/>
</cp:coreProperties>
</file>